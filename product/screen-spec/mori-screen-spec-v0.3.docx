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1899435" w14:textId="77777777" w:rsidR="005B2FB6" w:rsidRDefault="00000000">
      <w:pPr>
        <w:pStyle w:val="a8"/>
      </w:pPr>
      <w:r>
        <w:t>모리 앱 화면 기획서</w:t>
      </w:r>
    </w:p>
    <w:p w14:paraId="3E65B53B" w14:textId="77777777" w:rsidR="005B2FB6" w:rsidRDefault="00000000">
      <w:pPr>
        <w:pStyle w:val="21"/>
      </w:pPr>
      <w:r>
        <w:t>현재 화면과 서비스 기획의 구분</w:t>
      </w:r>
    </w:p>
    <w:tbl>
      <w:tblPr>
        <w:tblW w:w="0" w:type="auto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1656"/>
        <w:gridCol w:w="8687"/>
      </w:tblGrid>
      <w:tr w:rsidR="005B2FB6" w14:paraId="65F0F74A" w14:textId="77777777" w:rsidTr="00806C26">
        <w:trPr>
          <w:cantSplit/>
          <w:tblHeader/>
        </w:trPr>
        <w:tc>
          <w:tcPr>
            <w:tcW w:w="1656" w:type="dxa"/>
            <w:shd w:val="clear" w:color="auto" w:fill="E9EFF2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EE67C3D" w14:textId="77777777" w:rsidR="005B2FB6" w:rsidRDefault="00000000">
            <w:pPr>
              <w:spacing w:after="20" w:line="280" w:lineRule="atLeast"/>
              <w:jc w:val="center"/>
            </w:pPr>
            <w:r>
              <w:rPr>
                <w:b/>
                <w:sz w:val="21"/>
              </w:rPr>
              <w:t>구분</w:t>
            </w:r>
          </w:p>
        </w:tc>
        <w:tc>
          <w:tcPr>
            <w:tcW w:w="8687" w:type="dxa"/>
            <w:shd w:val="clear" w:color="auto" w:fill="E9EFF2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B3907E7" w14:textId="77777777" w:rsidR="005B2FB6" w:rsidRDefault="00000000">
            <w:pPr>
              <w:spacing w:after="20" w:line="280" w:lineRule="atLeast"/>
            </w:pPr>
            <w:r>
              <w:rPr>
                <w:b/>
                <w:sz w:val="21"/>
              </w:rPr>
              <w:t>이 문서에서의 의미</w:t>
            </w:r>
          </w:p>
        </w:tc>
      </w:tr>
      <w:tr w:rsidR="005B2FB6" w14:paraId="0353EA5F" w14:textId="77777777" w:rsidTr="00806C26">
        <w:trPr>
          <w:cantSplit/>
        </w:trPr>
        <w:tc>
          <w:tcPr>
            <w:tcW w:w="1656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84BD1EF" w14:textId="77777777" w:rsidR="005B2FB6" w:rsidRDefault="00000000">
            <w:pPr>
              <w:spacing w:after="20" w:line="280" w:lineRule="atLeast"/>
              <w:jc w:val="center"/>
            </w:pPr>
            <w:r>
              <w:rPr>
                <w:sz w:val="21"/>
              </w:rPr>
              <w:t>현재 PoC</w:t>
            </w:r>
          </w:p>
        </w:tc>
        <w:tc>
          <w:tcPr>
            <w:tcW w:w="8687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FC1A7EC" w14:textId="77777777" w:rsidR="005B2FB6" w:rsidRDefault="00000000">
            <w:pPr>
              <w:spacing w:after="20" w:line="280" w:lineRule="atLeast"/>
            </w:pPr>
            <w:r>
              <w:rPr>
                <w:sz w:val="21"/>
              </w:rPr>
              <w:t>브라우저에서 직접 확인한 화면과 로컬 저장·시나리오 동작입니다.</w:t>
            </w:r>
          </w:p>
        </w:tc>
      </w:tr>
      <w:tr w:rsidR="005B2FB6" w14:paraId="69FD2C8F" w14:textId="77777777" w:rsidTr="00806C26">
        <w:trPr>
          <w:cantSplit/>
        </w:trPr>
        <w:tc>
          <w:tcPr>
            <w:tcW w:w="1656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552E5A0" w14:textId="77777777" w:rsidR="005B2FB6" w:rsidRDefault="00000000">
            <w:pPr>
              <w:spacing w:after="20" w:line="280" w:lineRule="atLeast"/>
              <w:jc w:val="center"/>
            </w:pPr>
            <w:r>
              <w:rPr>
                <w:sz w:val="21"/>
              </w:rPr>
              <w:t>서비스 기획</w:t>
            </w:r>
          </w:p>
        </w:tc>
        <w:tc>
          <w:tcPr>
            <w:tcW w:w="8687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83FFDED" w14:textId="43FDB555" w:rsidR="005B2FB6" w:rsidRDefault="00000000">
            <w:pPr>
              <w:spacing w:after="20" w:line="280" w:lineRule="atLeast"/>
            </w:pPr>
            <w:r>
              <w:rPr>
                <w:sz w:val="21"/>
              </w:rPr>
              <w:t xml:space="preserve">Hermes·Mori API·실제 계정·예약 실행·기기 알림으로 연결할 목표 동작입니다. </w:t>
            </w:r>
            <w:r w:rsidR="009F252B">
              <w:rPr>
                <w:sz w:val="21"/>
              </w:rPr>
              <w:br/>
            </w:r>
            <w:r>
              <w:rPr>
                <w:sz w:val="21"/>
              </w:rPr>
              <w:t>구현 완료를 의미하지 않습니다.</w:t>
            </w:r>
          </w:p>
        </w:tc>
      </w:tr>
      <w:tr w:rsidR="005B2FB6" w14:paraId="766CD6E9" w14:textId="77777777" w:rsidTr="00806C26">
        <w:trPr>
          <w:cantSplit/>
        </w:trPr>
        <w:tc>
          <w:tcPr>
            <w:tcW w:w="1656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0A36462" w14:textId="77777777" w:rsidR="005B2FB6" w:rsidRDefault="00000000">
            <w:pPr>
              <w:spacing w:after="20" w:line="280" w:lineRule="atLeast"/>
              <w:jc w:val="center"/>
            </w:pPr>
            <w:r>
              <w:rPr>
                <w:sz w:val="21"/>
              </w:rPr>
              <w:t>추가 결정</w:t>
            </w:r>
          </w:p>
        </w:tc>
        <w:tc>
          <w:tcPr>
            <w:tcW w:w="8687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74ED5CD" w14:textId="2C023E67" w:rsidR="005B2FB6" w:rsidRDefault="00000000">
            <w:pPr>
              <w:spacing w:after="20" w:line="280" w:lineRule="atLeast"/>
            </w:pPr>
            <w:r>
              <w:rPr>
                <w:sz w:val="21"/>
              </w:rPr>
              <w:t xml:space="preserve">가격·권한·예약 정책 등 아직 확정하지 않은 사항입니다. </w:t>
            </w:r>
            <w:r w:rsidR="00806C26">
              <w:rPr>
                <w:sz w:val="21"/>
              </w:rPr>
              <w:br/>
            </w:r>
            <w:r>
              <w:rPr>
                <w:sz w:val="21"/>
              </w:rPr>
              <w:t>문서 말미에서 검토할 수 있습니다.</w:t>
            </w:r>
          </w:p>
        </w:tc>
      </w:tr>
    </w:tbl>
    <w:p w14:paraId="072F38BC" w14:textId="01289941" w:rsidR="005B2FB6" w:rsidRDefault="009F252B">
      <w:pPr>
        <w:pStyle w:val="1"/>
        <w:pageBreakBefore/>
      </w:pPr>
      <w:r>
        <w:rPr>
          <w:rFonts w:hint="eastAsia"/>
        </w:rPr>
        <w:lastRenderedPageBreak/>
        <w:t>화</w:t>
      </w:r>
      <w:r w:rsidR="00000000">
        <w:t>면 구성과 문서 목차</w:t>
      </w:r>
    </w:p>
    <w:p w14:paraId="39A027E3" w14:textId="33967706" w:rsidR="005B2FB6" w:rsidRDefault="00000000">
      <w:r>
        <w:t>대시보드에서 부탁을 시작하고, 결과를 기능 상세에서 확인합니다. 스케줄</w:t>
      </w:r>
      <w:r w:rsidR="009F252B">
        <w:rPr>
          <w:rFonts w:hint="eastAsia"/>
        </w:rPr>
        <w:t xml:space="preserve">, </w:t>
      </w:r>
      <w:r>
        <w:t>대화</w:t>
      </w:r>
      <w:r w:rsidR="009F252B">
        <w:rPr>
          <w:rFonts w:hint="eastAsia"/>
        </w:rPr>
        <w:t xml:space="preserve">, </w:t>
      </w:r>
      <w:r>
        <w:t>기능</w:t>
      </w:r>
      <w:r w:rsidR="009F252B">
        <w:rPr>
          <w:rFonts w:hint="eastAsia"/>
        </w:rPr>
        <w:t xml:space="preserve">, </w:t>
      </w:r>
      <w:r>
        <w:t>마이는 같은 기록에 접근하는 목적별 진입점입니다.</w:t>
      </w:r>
    </w:p>
    <w:tbl>
      <w:tblPr>
        <w:tblW w:w="0" w:type="auto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1872"/>
        <w:gridCol w:w="1656"/>
        <w:gridCol w:w="6984"/>
      </w:tblGrid>
      <w:tr w:rsidR="005B2FB6" w14:paraId="1120271F" w14:textId="77777777">
        <w:trPr>
          <w:cantSplit/>
          <w:tblHeader/>
        </w:trPr>
        <w:tc>
          <w:tcPr>
            <w:tcW w:w="1872" w:type="dxa"/>
            <w:shd w:val="clear" w:color="auto" w:fill="E9EFF2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0271405" w14:textId="77777777" w:rsidR="005B2FB6" w:rsidRDefault="00000000">
            <w:pPr>
              <w:spacing w:after="20" w:line="280" w:lineRule="atLeast"/>
              <w:jc w:val="center"/>
            </w:pPr>
            <w:r>
              <w:rPr>
                <w:b/>
                <w:sz w:val="21"/>
              </w:rPr>
              <w:t>영역</w:t>
            </w:r>
          </w:p>
        </w:tc>
        <w:tc>
          <w:tcPr>
            <w:tcW w:w="1656" w:type="dxa"/>
            <w:shd w:val="clear" w:color="auto" w:fill="E9EFF2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637D485" w14:textId="77777777" w:rsidR="005B2FB6" w:rsidRDefault="00000000">
            <w:pPr>
              <w:spacing w:after="20" w:line="280" w:lineRule="atLeast"/>
            </w:pPr>
            <w:r>
              <w:rPr>
                <w:b/>
                <w:sz w:val="21"/>
              </w:rPr>
              <w:t>화면 ID</w:t>
            </w:r>
          </w:p>
        </w:tc>
        <w:tc>
          <w:tcPr>
            <w:tcW w:w="6984" w:type="dxa"/>
            <w:shd w:val="clear" w:color="auto" w:fill="E9EFF2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6E0977C" w14:textId="77777777" w:rsidR="005B2FB6" w:rsidRDefault="00000000">
            <w:pPr>
              <w:spacing w:after="20" w:line="280" w:lineRule="atLeast"/>
            </w:pPr>
            <w:r>
              <w:rPr>
                <w:b/>
                <w:sz w:val="21"/>
              </w:rPr>
              <w:t>주요 내용</w:t>
            </w:r>
          </w:p>
        </w:tc>
      </w:tr>
      <w:tr w:rsidR="005B2FB6" w14:paraId="0BC49AD0" w14:textId="77777777">
        <w:trPr>
          <w:cantSplit/>
        </w:trPr>
        <w:tc>
          <w:tcPr>
            <w:tcW w:w="1872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9899726" w14:textId="77777777" w:rsidR="005B2FB6" w:rsidRDefault="00000000">
            <w:pPr>
              <w:spacing w:after="20" w:line="280" w:lineRule="atLeast"/>
              <w:jc w:val="center"/>
            </w:pPr>
            <w:r>
              <w:rPr>
                <w:sz w:val="21"/>
              </w:rPr>
              <w:t>대시보드</w:t>
            </w:r>
          </w:p>
        </w:tc>
        <w:tc>
          <w:tcPr>
            <w:tcW w:w="1656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E7839D6" w14:textId="50303D82" w:rsidR="005B2FB6" w:rsidRDefault="00000000">
            <w:pPr>
              <w:spacing w:after="20" w:line="280" w:lineRule="atLeast"/>
              <w:rPr>
                <w:rFonts w:hint="eastAsia"/>
              </w:rPr>
            </w:pPr>
            <w:r>
              <w:rPr>
                <w:sz w:val="21"/>
              </w:rPr>
              <w:t>D01–D0</w:t>
            </w:r>
            <w:r w:rsidR="003A6715">
              <w:rPr>
                <w:rFonts w:hint="eastAsia"/>
                <w:sz w:val="21"/>
              </w:rPr>
              <w:t>5</w:t>
            </w:r>
          </w:p>
        </w:tc>
        <w:tc>
          <w:tcPr>
            <w:tcW w:w="6984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54FA6F2" w14:textId="77777777" w:rsidR="005B2FB6" w:rsidRDefault="00000000">
            <w:pPr>
              <w:spacing w:after="20" w:line="280" w:lineRule="atLeast"/>
            </w:pPr>
            <w:r>
              <w:rPr>
                <w:sz w:val="21"/>
              </w:rPr>
              <w:t>현재 카드, 시간 범위, 시간대별 목록, 빠른 부탁, 기록과 보관함</w:t>
            </w:r>
          </w:p>
        </w:tc>
      </w:tr>
      <w:tr w:rsidR="005B2FB6" w14:paraId="79879231" w14:textId="77777777">
        <w:trPr>
          <w:cantSplit/>
        </w:trPr>
        <w:tc>
          <w:tcPr>
            <w:tcW w:w="1872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073CBA6" w14:textId="77777777" w:rsidR="005B2FB6" w:rsidRDefault="00000000">
            <w:pPr>
              <w:spacing w:after="20" w:line="280" w:lineRule="atLeast"/>
              <w:jc w:val="center"/>
            </w:pPr>
            <w:r>
              <w:rPr>
                <w:sz w:val="21"/>
              </w:rPr>
              <w:t>스케줄</w:t>
            </w:r>
          </w:p>
        </w:tc>
        <w:tc>
          <w:tcPr>
            <w:tcW w:w="1656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558479E" w14:textId="77777777" w:rsidR="005B2FB6" w:rsidRDefault="00000000">
            <w:pPr>
              <w:spacing w:after="20" w:line="280" w:lineRule="atLeast"/>
            </w:pPr>
            <w:r>
              <w:rPr>
                <w:sz w:val="21"/>
              </w:rPr>
              <w:t>S01–S06</w:t>
            </w:r>
          </w:p>
        </w:tc>
        <w:tc>
          <w:tcPr>
            <w:tcW w:w="6984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6C04798" w14:textId="77777777" w:rsidR="005B2FB6" w:rsidRDefault="00000000">
            <w:pPr>
              <w:spacing w:after="20" w:line="280" w:lineRule="atLeast"/>
            </w:pPr>
            <w:r>
              <w:rPr>
                <w:sz w:val="21"/>
              </w:rPr>
              <w:t>월·주·일 보기, 수동 등록, 입력 피드백, 일정 상세</w:t>
            </w:r>
          </w:p>
        </w:tc>
      </w:tr>
      <w:tr w:rsidR="005B2FB6" w14:paraId="61D030A7" w14:textId="77777777">
        <w:trPr>
          <w:cantSplit/>
        </w:trPr>
        <w:tc>
          <w:tcPr>
            <w:tcW w:w="1872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1006B4B" w14:textId="77777777" w:rsidR="005B2FB6" w:rsidRDefault="00000000">
            <w:pPr>
              <w:spacing w:after="20" w:line="280" w:lineRule="atLeast"/>
              <w:jc w:val="center"/>
            </w:pPr>
            <w:r>
              <w:rPr>
                <w:sz w:val="21"/>
              </w:rPr>
              <w:t>대화</w:t>
            </w:r>
          </w:p>
        </w:tc>
        <w:tc>
          <w:tcPr>
            <w:tcW w:w="1656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8210212" w14:textId="77777777" w:rsidR="005B2FB6" w:rsidRDefault="00000000">
            <w:pPr>
              <w:spacing w:after="20" w:line="280" w:lineRule="atLeast"/>
            </w:pPr>
            <w:r>
              <w:rPr>
                <w:sz w:val="21"/>
              </w:rPr>
              <w:t>C01–C04</w:t>
            </w:r>
          </w:p>
        </w:tc>
        <w:tc>
          <w:tcPr>
            <w:tcW w:w="6984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55966F9" w14:textId="77777777" w:rsidR="005B2FB6" w:rsidRDefault="00000000">
            <w:pPr>
              <w:spacing w:after="20" w:line="280" w:lineRule="atLeast"/>
            </w:pPr>
            <w:r>
              <w:rPr>
                <w:sz w:val="21"/>
              </w:rPr>
              <w:t>목록, 채팅과 결과 연결, 대화 관리, 음성 입력</w:t>
            </w:r>
          </w:p>
        </w:tc>
      </w:tr>
      <w:tr w:rsidR="005B2FB6" w14:paraId="6D63091B" w14:textId="77777777">
        <w:trPr>
          <w:cantSplit/>
        </w:trPr>
        <w:tc>
          <w:tcPr>
            <w:tcW w:w="1872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AE75A7A" w14:textId="77777777" w:rsidR="005B2FB6" w:rsidRDefault="00000000">
            <w:pPr>
              <w:spacing w:after="20" w:line="280" w:lineRule="atLeast"/>
              <w:jc w:val="center"/>
            </w:pPr>
            <w:r>
              <w:rPr>
                <w:sz w:val="21"/>
              </w:rPr>
              <w:t>기능</w:t>
            </w:r>
          </w:p>
        </w:tc>
        <w:tc>
          <w:tcPr>
            <w:tcW w:w="1656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886ABB2" w14:textId="77777777" w:rsidR="005B2FB6" w:rsidRDefault="00000000">
            <w:pPr>
              <w:spacing w:after="20" w:line="280" w:lineRule="atLeast"/>
            </w:pPr>
            <w:r>
              <w:rPr>
                <w:sz w:val="21"/>
              </w:rPr>
              <w:t>F01–F04</w:t>
            </w:r>
          </w:p>
        </w:tc>
        <w:tc>
          <w:tcPr>
            <w:tcW w:w="6984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175C068" w14:textId="77777777" w:rsidR="005B2FB6" w:rsidRDefault="00000000">
            <w:pPr>
              <w:spacing w:after="20" w:line="280" w:lineRule="atLeast"/>
            </w:pPr>
            <w:r>
              <w:rPr>
                <w:sz w:val="21"/>
              </w:rPr>
              <w:t>기본 기능 목록, 사용자 기능 정의, 실행 조건, 결과</w:t>
            </w:r>
          </w:p>
        </w:tc>
      </w:tr>
      <w:tr w:rsidR="005B2FB6" w14:paraId="32E6BCD8" w14:textId="77777777">
        <w:trPr>
          <w:cantSplit/>
        </w:trPr>
        <w:tc>
          <w:tcPr>
            <w:tcW w:w="1872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B613AE9" w14:textId="77777777" w:rsidR="005B2FB6" w:rsidRDefault="00000000">
            <w:pPr>
              <w:spacing w:after="20" w:line="280" w:lineRule="atLeast"/>
              <w:jc w:val="center"/>
            </w:pPr>
            <w:r>
              <w:rPr>
                <w:sz w:val="21"/>
              </w:rPr>
              <w:t>기본 기능 상세</w:t>
            </w:r>
          </w:p>
        </w:tc>
        <w:tc>
          <w:tcPr>
            <w:tcW w:w="1656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C1DB7EA" w14:textId="77777777" w:rsidR="005B2FB6" w:rsidRDefault="00000000">
            <w:pPr>
              <w:spacing w:after="20" w:line="280" w:lineRule="atLeast"/>
            </w:pPr>
            <w:r>
              <w:rPr>
                <w:sz w:val="21"/>
              </w:rPr>
              <w:t>B01–B07</w:t>
            </w:r>
          </w:p>
        </w:tc>
        <w:tc>
          <w:tcPr>
            <w:tcW w:w="6984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B25597D" w14:textId="77777777" w:rsidR="005B2FB6" w:rsidRDefault="00000000">
            <w:pPr>
              <w:spacing w:after="20" w:line="280" w:lineRule="atLeast"/>
            </w:pPr>
            <w:r>
              <w:rPr>
                <w:sz w:val="21"/>
              </w:rPr>
              <w:t>주차, 뉴스, 주가, 메모, 알림, 문서 입력과 결과</w:t>
            </w:r>
          </w:p>
        </w:tc>
      </w:tr>
      <w:tr w:rsidR="005B2FB6" w14:paraId="4E5B7B56" w14:textId="77777777">
        <w:trPr>
          <w:cantSplit/>
        </w:trPr>
        <w:tc>
          <w:tcPr>
            <w:tcW w:w="1872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8E7794B" w14:textId="77777777" w:rsidR="005B2FB6" w:rsidRDefault="00000000">
            <w:pPr>
              <w:spacing w:after="20" w:line="280" w:lineRule="atLeast"/>
              <w:jc w:val="center"/>
            </w:pPr>
            <w:r>
              <w:rPr>
                <w:sz w:val="21"/>
              </w:rPr>
              <w:t>마이</w:t>
            </w:r>
          </w:p>
        </w:tc>
        <w:tc>
          <w:tcPr>
            <w:tcW w:w="1656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3250F62" w14:textId="77777777" w:rsidR="005B2FB6" w:rsidRDefault="00000000">
            <w:pPr>
              <w:spacing w:after="20" w:line="280" w:lineRule="atLeast"/>
            </w:pPr>
            <w:r>
              <w:rPr>
                <w:sz w:val="21"/>
              </w:rPr>
              <w:t>M01–M05</w:t>
            </w:r>
          </w:p>
        </w:tc>
        <w:tc>
          <w:tcPr>
            <w:tcW w:w="6984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FCBF3F8" w14:textId="77777777" w:rsidR="005B2FB6" w:rsidRDefault="00000000">
            <w:pPr>
              <w:spacing w:after="20" w:line="280" w:lineRule="atLeast"/>
            </w:pPr>
            <w:r>
              <w:rPr>
                <w:sz w:val="21"/>
              </w:rPr>
              <w:t>계정, 이름 수정, 테마, Free·Pro 요금제, 로그인</w:t>
            </w:r>
          </w:p>
        </w:tc>
      </w:tr>
      <w:tr w:rsidR="005B2FB6" w14:paraId="4E8E6D64" w14:textId="77777777">
        <w:trPr>
          <w:cantSplit/>
        </w:trPr>
        <w:tc>
          <w:tcPr>
            <w:tcW w:w="1872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6977107" w14:textId="77777777" w:rsidR="005B2FB6" w:rsidRDefault="00000000">
            <w:pPr>
              <w:spacing w:after="20" w:line="280" w:lineRule="atLeast"/>
              <w:jc w:val="center"/>
            </w:pPr>
            <w:r>
              <w:rPr>
                <w:sz w:val="21"/>
              </w:rPr>
              <w:t>공통 정책과 검토</w:t>
            </w:r>
          </w:p>
        </w:tc>
        <w:tc>
          <w:tcPr>
            <w:tcW w:w="1656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AD7EAC5" w14:textId="77777777" w:rsidR="005B2FB6" w:rsidRDefault="00000000">
            <w:pPr>
              <w:spacing w:after="20" w:line="280" w:lineRule="atLeast"/>
            </w:pPr>
            <w:r>
              <w:rPr>
                <w:sz w:val="21"/>
              </w:rPr>
              <w:t>문서 말미</w:t>
            </w:r>
          </w:p>
        </w:tc>
        <w:tc>
          <w:tcPr>
            <w:tcW w:w="6984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8563725" w14:textId="77777777" w:rsidR="005B2FB6" w:rsidRDefault="00000000">
            <w:pPr>
              <w:spacing w:after="20" w:line="280" w:lineRule="atLeast"/>
            </w:pPr>
            <w:r>
              <w:rPr>
                <w:sz w:val="21"/>
              </w:rPr>
              <w:t>표시 시간과 실행 시간, 입력 규칙, 상태 처리, 연결 범위</w:t>
            </w:r>
          </w:p>
        </w:tc>
      </w:tr>
    </w:tbl>
    <w:p w14:paraId="151AD8A3" w14:textId="77777777" w:rsidR="009F252B" w:rsidRDefault="009F252B">
      <w:pPr>
        <w:pStyle w:val="21"/>
      </w:pPr>
    </w:p>
    <w:p w14:paraId="49078532" w14:textId="49EC9B9E" w:rsidR="005B2FB6" w:rsidRDefault="00000000">
      <w:pPr>
        <w:pStyle w:val="21"/>
      </w:pPr>
      <w:r>
        <w:t>공통 화면 규칙</w:t>
      </w:r>
    </w:p>
    <w:p w14:paraId="408DB045" w14:textId="77777777" w:rsidR="005B2FB6" w:rsidRDefault="00000000">
      <w:r>
        <w:t>하단 탭은 주요 공간을 이동하고, 상세 정보와 입력 폼은 현재 화면 위에 시트로 열립니다. 닫기는 이전 맥락으로 돌아가는 동작이며 저장·삭제와 구분합니다.</w:t>
      </w:r>
    </w:p>
    <w:p w14:paraId="16B0307E" w14:textId="77777777" w:rsidR="005B2FB6" w:rsidRDefault="00000000">
      <w:r>
        <w:t>아이콘과 부드러운 색상은 기능을 빨리 구별하기 위한 보조 수단입니다. 기능 이름·상태·시간을 텍스트로 함께 제공하고, 버튼의 선택 여부와 비활성 상태를 구분합니다.</w:t>
      </w:r>
    </w:p>
    <w:p w14:paraId="00411B0F" w14:textId="77777777" w:rsidR="005B2FB6" w:rsidRDefault="00000000">
      <w:r>
        <w:t>같은 데이터는 여러 화면에서 같은 상세로 이어집니다. 예를 들어 주차 기록은 대시보드 카드·기능 탭·채팅 결과에서 모두 같은 주차 상세로 연결됩니다.</w:t>
      </w:r>
    </w:p>
    <w:p w14:paraId="2BF64A0A" w14:textId="77777777" w:rsidR="005B2FB6" w:rsidRDefault="00000000">
      <w:pPr>
        <w:pStyle w:val="1"/>
        <w:pageBreakBefore/>
      </w:pPr>
      <w:r>
        <w:lastRenderedPageBreak/>
        <w:t>D01 대시보드 첫 화면</w:t>
      </w:r>
    </w:p>
    <w:p w14:paraId="22831F60" w14:textId="77777777" w:rsidR="005B2FB6" w:rsidRDefault="00000000">
      <w:r>
        <w:rPr>
          <w:sz w:val="19"/>
        </w:rPr>
        <w:t>진입  하단 대시보드 탭</w:t>
      </w:r>
    </w:p>
    <w:p w14:paraId="1B577321" w14:textId="77777777" w:rsidR="005B2FB6" w:rsidRDefault="00000000">
      <w:r>
        <w:t>지금 필요한 정보를 먼저 확인하고, 작은 부탁을 바로 시작하는 홈 화면입니다.</w:t>
      </w:r>
    </w:p>
    <w:p w14:paraId="04E876E2" w14:textId="77777777" w:rsidR="005B2FB6" w:rsidRDefault="00000000">
      <w:pPr>
        <w:keepNext/>
        <w:spacing w:after="0" w:line="20" w:lineRule="exact"/>
      </w:pPr>
      <w:r>
        <w:rPr>
          <w:noProof/>
        </w:rPr>
        <w:drawing>
          <wp:anchor distT="0" distB="0" distL="0" distR="0" simplePos="0" relativeHeight="251658240" behindDoc="0" locked="0" layoutInCell="1" allowOverlap="1" wp14:anchorId="79C92111" wp14:editId="340671B4">
            <wp:simplePos x="0" y="0"/>
            <wp:positionH relativeFrom="margin">
              <wp:posOffset>0</wp:posOffset>
            </wp:positionH>
            <wp:positionV relativeFrom="paragraph">
              <wp:posOffset>0</wp:posOffset>
            </wp:positionV>
            <wp:extent cx="2852928" cy="5327149"/>
            <wp:effectExtent l="0" t="0" r="0" b="0"/>
            <wp:wrapNone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D01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852928" cy="532714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52570ED" w14:textId="77777777" w:rsidR="005B2FB6" w:rsidRDefault="00000000">
      <w:pPr>
        <w:keepNext/>
        <w:spacing w:after="40"/>
        <w:ind w:left="4781"/>
      </w:pPr>
      <w:r>
        <w:rPr>
          <w:b/>
        </w:rPr>
        <w:t>01  브랜드와 하루 체험</w:t>
      </w:r>
    </w:p>
    <w:p w14:paraId="686A101C" w14:textId="77777777" w:rsidR="005B2FB6" w:rsidRDefault="00000000">
      <w:pPr>
        <w:spacing w:after="180" w:line="290" w:lineRule="atLeast"/>
        <w:ind w:left="4781"/>
      </w:pPr>
      <w:r>
        <w:rPr>
          <w:sz w:val="21"/>
        </w:rPr>
        <w:t>mori 로고는 서비스의 정체성을 전달합니다. 오른쪽 아침 체험은 가상 시간을 바꿔 카드 변화를 확인하는 PoC 전용 진입점입니다.</w:t>
      </w:r>
    </w:p>
    <w:p w14:paraId="47F8DE1C" w14:textId="77777777" w:rsidR="005B2FB6" w:rsidRDefault="00000000">
      <w:pPr>
        <w:keepNext/>
        <w:spacing w:after="40"/>
        <w:ind w:left="4781"/>
      </w:pPr>
      <w:r>
        <w:rPr>
          <w:b/>
        </w:rPr>
        <w:t>02  날짜와 개인 인사</w:t>
      </w:r>
    </w:p>
    <w:p w14:paraId="5EBF3D5B" w14:textId="5338AEAF" w:rsidR="009F252B" w:rsidRPr="009F252B" w:rsidRDefault="00000000" w:rsidP="009F252B">
      <w:pPr>
        <w:spacing w:after="180" w:line="290" w:lineRule="atLeast"/>
        <w:ind w:left="4781"/>
        <w:rPr>
          <w:rFonts w:hint="eastAsia"/>
          <w:sz w:val="21"/>
        </w:rPr>
      </w:pPr>
      <w:r>
        <w:rPr>
          <w:sz w:val="21"/>
        </w:rPr>
        <w:t>날짜</w:t>
      </w:r>
      <w:r w:rsidR="009F252B">
        <w:rPr>
          <w:rFonts w:hint="eastAsia"/>
          <w:sz w:val="21"/>
        </w:rPr>
        <w:t xml:space="preserve">, </w:t>
      </w:r>
      <w:r>
        <w:rPr>
          <w:sz w:val="21"/>
        </w:rPr>
        <w:t>시간대 인사</w:t>
      </w:r>
      <w:r w:rsidR="009F252B">
        <w:rPr>
          <w:rFonts w:hint="eastAsia"/>
          <w:sz w:val="21"/>
        </w:rPr>
        <w:t xml:space="preserve">, </w:t>
      </w:r>
      <w:r>
        <w:rPr>
          <w:sz w:val="21"/>
        </w:rPr>
        <w:t xml:space="preserve">이름으로 오늘의 화면임을 알려줍니다. </w:t>
      </w:r>
      <w:r w:rsidR="009F252B">
        <w:rPr>
          <w:sz w:val="21"/>
        </w:rPr>
        <w:br/>
      </w:r>
      <w:r w:rsidR="009F252B">
        <w:rPr>
          <w:rFonts w:hint="eastAsia"/>
          <w:sz w:val="21"/>
        </w:rPr>
        <w:t>또한 추가적으로 날씨와 같은 기능을 넣어 오늘의 날씨를 확인할 수 있는 기능도 추가할 여지가 있습니다.</w:t>
      </w:r>
    </w:p>
    <w:p w14:paraId="5798172B" w14:textId="77777777" w:rsidR="005B2FB6" w:rsidRDefault="00000000">
      <w:pPr>
        <w:keepNext/>
        <w:spacing w:after="40"/>
        <w:ind w:left="4781"/>
      </w:pPr>
      <w:r>
        <w:rPr>
          <w:b/>
        </w:rPr>
        <w:t>03  지금 나에게 필요한 것</w:t>
      </w:r>
    </w:p>
    <w:p w14:paraId="00BDA557" w14:textId="77777777" w:rsidR="005B2FB6" w:rsidRDefault="00000000">
      <w:pPr>
        <w:spacing w:after="180" w:line="290" w:lineRule="atLeast"/>
        <w:ind w:left="4781"/>
      </w:pPr>
      <w:r>
        <w:rPr>
          <w:sz w:val="21"/>
        </w:rPr>
        <w:t>전체 기능 목록이 아니라 현재 시간에 관련 있는 기능을 모은 영역의 제목입니다.</w:t>
      </w:r>
    </w:p>
    <w:p w14:paraId="067CB07C" w14:textId="77777777" w:rsidR="005B2FB6" w:rsidRDefault="00000000">
      <w:pPr>
        <w:keepNext/>
        <w:spacing w:after="40"/>
        <w:ind w:left="4781"/>
      </w:pPr>
      <w:r>
        <w:rPr>
          <w:b/>
        </w:rPr>
        <w:t>04  현재 시간 버튼</w:t>
      </w:r>
    </w:p>
    <w:p w14:paraId="788B2929" w14:textId="11255EFA" w:rsidR="005B2FB6" w:rsidRDefault="00000000">
      <w:pPr>
        <w:spacing w:after="180" w:line="290" w:lineRule="atLeast"/>
        <w:ind w:left="4781"/>
      </w:pPr>
      <w:r>
        <w:rPr>
          <w:sz w:val="21"/>
        </w:rPr>
        <w:t>현재 시간 표시와 범위 선택을 겸합니다. 누르면 지금</w:t>
      </w:r>
      <w:r w:rsidR="009F252B">
        <w:rPr>
          <w:rFonts w:hint="eastAsia"/>
          <w:sz w:val="21"/>
        </w:rPr>
        <w:t xml:space="preserve">, </w:t>
      </w:r>
      <w:r>
        <w:rPr>
          <w:sz w:val="21"/>
        </w:rPr>
        <w:t>3시간</w:t>
      </w:r>
      <w:r w:rsidR="009F252B">
        <w:rPr>
          <w:rFonts w:hint="eastAsia"/>
          <w:sz w:val="21"/>
        </w:rPr>
        <w:t xml:space="preserve">, </w:t>
      </w:r>
      <w:r>
        <w:rPr>
          <w:sz w:val="21"/>
        </w:rPr>
        <w:t>5시간</w:t>
      </w:r>
      <w:r w:rsidR="009F252B">
        <w:rPr>
          <w:rFonts w:hint="eastAsia"/>
          <w:sz w:val="21"/>
        </w:rPr>
        <w:t xml:space="preserve">, </w:t>
      </w:r>
      <w:r>
        <w:rPr>
          <w:sz w:val="21"/>
        </w:rPr>
        <w:t>하루 메뉴가 열립니다. D02를 참고합니다.</w:t>
      </w:r>
    </w:p>
    <w:p w14:paraId="0DB7045E" w14:textId="77777777" w:rsidR="005B2FB6" w:rsidRDefault="00000000">
      <w:pPr>
        <w:keepNext/>
        <w:spacing w:after="40"/>
        <w:ind w:left="4781"/>
      </w:pPr>
      <w:r>
        <w:rPr>
          <w:b/>
        </w:rPr>
        <w:t>05  시간 맞춤 기능 카드</w:t>
      </w:r>
    </w:p>
    <w:p w14:paraId="412F4C9C" w14:textId="2461834C" w:rsidR="005B2FB6" w:rsidRDefault="00000000">
      <w:pPr>
        <w:spacing w:after="180" w:line="290" w:lineRule="atLeast"/>
        <w:ind w:left="4781"/>
      </w:pPr>
      <w:r>
        <w:rPr>
          <w:sz w:val="21"/>
        </w:rPr>
        <w:t>주차 위치처럼 가장 필요한 정보를 크게 보여줍니다. 상태 문구</w:t>
      </w:r>
      <w:r w:rsidR="009F252B">
        <w:rPr>
          <w:rFonts w:hint="eastAsia"/>
          <w:sz w:val="21"/>
        </w:rPr>
        <w:t xml:space="preserve">, </w:t>
      </w:r>
      <w:r>
        <w:rPr>
          <w:sz w:val="21"/>
        </w:rPr>
        <w:t>핵심 값</w:t>
      </w:r>
      <w:r w:rsidR="009F252B">
        <w:rPr>
          <w:rFonts w:hint="eastAsia"/>
          <w:sz w:val="21"/>
        </w:rPr>
        <w:t xml:space="preserve">, </w:t>
      </w:r>
      <w:r>
        <w:rPr>
          <w:sz w:val="21"/>
        </w:rPr>
        <w:t>기록 시각을 읽고 카드 전체를 눌러 상세를 확인합니다.</w:t>
      </w:r>
    </w:p>
    <w:p w14:paraId="4E9ADAEE" w14:textId="77777777" w:rsidR="005B2FB6" w:rsidRDefault="00000000">
      <w:pPr>
        <w:keepNext/>
        <w:spacing w:after="40"/>
        <w:ind w:left="4781"/>
      </w:pPr>
      <w:r>
        <w:rPr>
          <w:b/>
        </w:rPr>
        <w:t>06  카드 탐색 표시</w:t>
      </w:r>
    </w:p>
    <w:p w14:paraId="25CDC9A2" w14:textId="77777777" w:rsidR="005B2FB6" w:rsidRDefault="00000000">
      <w:pPr>
        <w:spacing w:after="180" w:line="290" w:lineRule="atLeast"/>
        <w:ind w:left="4781"/>
      </w:pPr>
      <w:r>
        <w:rPr>
          <w:sz w:val="21"/>
        </w:rPr>
        <w:t>가로로 넘길 수 있는 카드 수와 현재 위치를 나타냅니다. 점을 누르거나 스와이프해 다른 기능을 확인합니다.</w:t>
      </w:r>
    </w:p>
    <w:p w14:paraId="62BD1847" w14:textId="77777777" w:rsidR="005B2FB6" w:rsidRDefault="00000000">
      <w:pPr>
        <w:keepNext/>
        <w:spacing w:after="40"/>
        <w:ind w:left="4781"/>
      </w:pPr>
      <w:r>
        <w:rPr>
          <w:b/>
        </w:rPr>
        <w:t>07  요청 입력과 주요 메뉴</w:t>
      </w:r>
    </w:p>
    <w:p w14:paraId="0B594020" w14:textId="362C0FB0" w:rsidR="005B2FB6" w:rsidRDefault="00000000">
      <w:pPr>
        <w:spacing w:after="180" w:line="290" w:lineRule="atLeast"/>
        <w:ind w:left="4781"/>
      </w:pPr>
      <w:r>
        <w:rPr>
          <w:sz w:val="21"/>
        </w:rPr>
        <w:t>하단 입력 영역은 채팅, 마이크는 음성 입력을 엽니다. 맨 아래 5개 탭은 대시보드</w:t>
      </w:r>
      <w:r w:rsidR="009F252B">
        <w:rPr>
          <w:rFonts w:hint="eastAsia"/>
          <w:sz w:val="21"/>
        </w:rPr>
        <w:t xml:space="preserve">, </w:t>
      </w:r>
      <w:r>
        <w:rPr>
          <w:sz w:val="21"/>
        </w:rPr>
        <w:t>스케줄</w:t>
      </w:r>
      <w:r w:rsidR="009F252B">
        <w:rPr>
          <w:rFonts w:hint="eastAsia"/>
          <w:sz w:val="21"/>
        </w:rPr>
        <w:t xml:space="preserve">, </w:t>
      </w:r>
      <w:r>
        <w:rPr>
          <w:sz w:val="21"/>
        </w:rPr>
        <w:t>대화</w:t>
      </w:r>
      <w:r w:rsidR="009F252B">
        <w:rPr>
          <w:rFonts w:hint="eastAsia"/>
          <w:sz w:val="21"/>
        </w:rPr>
        <w:t xml:space="preserve">, </w:t>
      </w:r>
      <w:r>
        <w:rPr>
          <w:sz w:val="21"/>
        </w:rPr>
        <w:t>기능</w:t>
      </w:r>
      <w:r w:rsidR="009F252B">
        <w:rPr>
          <w:rFonts w:hint="eastAsia"/>
          <w:sz w:val="21"/>
        </w:rPr>
        <w:t xml:space="preserve">, </w:t>
      </w:r>
      <w:r>
        <w:rPr>
          <w:sz w:val="21"/>
        </w:rPr>
        <w:t>마이로 이동합니다.</w:t>
      </w:r>
    </w:p>
    <w:p w14:paraId="79FDC76A" w14:textId="77777777" w:rsidR="005B2FB6" w:rsidRDefault="00000000">
      <w:pPr>
        <w:keepNext/>
        <w:spacing w:before="60" w:after="60"/>
        <w:ind w:left="4781"/>
      </w:pPr>
      <w:r>
        <w:rPr>
          <w:b/>
          <w:sz w:val="21"/>
        </w:rPr>
        <w:t>현재 범위와 참고</w:t>
      </w:r>
    </w:p>
    <w:p w14:paraId="17D82BC4" w14:textId="0282593B" w:rsidR="005B2FB6" w:rsidRDefault="00000000">
      <w:pPr>
        <w:ind w:left="4781"/>
      </w:pPr>
      <w:r>
        <w:rPr>
          <w:sz w:val="20"/>
        </w:rPr>
        <w:t>표시 시각은 실제 휴대전화 시계가 아닌 PoC 체험 시계입니다. 화면의 이름</w:t>
      </w:r>
      <w:r w:rsidR="009F252B">
        <w:rPr>
          <w:rFonts w:hint="eastAsia"/>
          <w:sz w:val="20"/>
        </w:rPr>
        <w:t xml:space="preserve">, </w:t>
      </w:r>
      <w:r>
        <w:rPr>
          <w:sz w:val="20"/>
        </w:rPr>
        <w:t>위치</w:t>
      </w:r>
      <w:r w:rsidR="009F252B">
        <w:rPr>
          <w:rFonts w:hint="eastAsia"/>
          <w:sz w:val="20"/>
        </w:rPr>
        <w:t xml:space="preserve">, </w:t>
      </w:r>
      <w:r>
        <w:rPr>
          <w:sz w:val="20"/>
        </w:rPr>
        <w:t>일정은 예시 데이터입니다.</w:t>
      </w:r>
    </w:p>
    <w:p w14:paraId="5B13B43A" w14:textId="77777777" w:rsidR="005B2FB6" w:rsidRDefault="00000000">
      <w:pPr>
        <w:pStyle w:val="1"/>
        <w:pageBreakBefore/>
      </w:pPr>
      <w:r>
        <w:lastRenderedPageBreak/>
        <w:t>D02 시간 범위 선택</w:t>
      </w:r>
    </w:p>
    <w:p w14:paraId="1DF5ED7D" w14:textId="77777777" w:rsidR="005B2FB6" w:rsidRDefault="00000000">
      <w:r>
        <w:rPr>
          <w:sz w:val="19"/>
        </w:rPr>
        <w:t>진입  D01의 현재 시간 버튼</w:t>
      </w:r>
    </w:p>
    <w:p w14:paraId="7EA494C5" w14:textId="77777777" w:rsidR="005B2FB6" w:rsidRDefault="00000000">
      <w:r>
        <w:t>사용자가 앞으로 얼마나 멀리 볼지 선택합니다. 예약 자체를 바꾸는 기능은 아닙니다.</w:t>
      </w:r>
    </w:p>
    <w:p w14:paraId="0AEC4AE5" w14:textId="77777777" w:rsidR="005B2FB6" w:rsidRDefault="00000000">
      <w:pPr>
        <w:keepNext/>
        <w:spacing w:after="0" w:line="20" w:lineRule="exact"/>
      </w:pPr>
      <w:r>
        <w:rPr>
          <w:noProof/>
        </w:rPr>
        <w:drawing>
          <wp:anchor distT="0" distB="0" distL="0" distR="0" simplePos="0" relativeHeight="251659264" behindDoc="0" locked="0" layoutInCell="1" allowOverlap="1" wp14:anchorId="7644D43D" wp14:editId="498F1DCC">
            <wp:simplePos x="0" y="0"/>
            <wp:positionH relativeFrom="margin">
              <wp:posOffset>0</wp:posOffset>
            </wp:positionH>
            <wp:positionV relativeFrom="paragraph">
              <wp:posOffset>0</wp:posOffset>
            </wp:positionV>
            <wp:extent cx="2852928" cy="5327149"/>
            <wp:effectExtent l="0" t="0" r="0" b="0"/>
            <wp:wrapNone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D02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852928" cy="532714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601FA4D" w14:textId="77777777" w:rsidR="005B2FB6" w:rsidRDefault="00000000">
      <w:pPr>
        <w:keepNext/>
        <w:spacing w:after="40"/>
        <w:ind w:left="4781"/>
      </w:pPr>
      <w:r>
        <w:rPr>
          <w:b/>
        </w:rPr>
        <w:t>01  선택 상태와 펼침 표시</w:t>
      </w:r>
    </w:p>
    <w:p w14:paraId="34EC1DE9" w14:textId="77777777" w:rsidR="005B2FB6" w:rsidRDefault="00000000">
      <w:pPr>
        <w:spacing w:after="180" w:line="290" w:lineRule="atLeast"/>
        <w:ind w:left="4781"/>
      </w:pPr>
      <w:r>
        <w:rPr>
          <w:sz w:val="21"/>
        </w:rPr>
        <w:t>시간 버튼의 화살표 방향과 메뉴 안 체크로 펼침 상태 및 현재 선택을 알립니다. 바깥을 누르거나 Escape로 닫을 수 있습니다.</w:t>
      </w:r>
    </w:p>
    <w:p w14:paraId="6144477D" w14:textId="77777777" w:rsidR="005B2FB6" w:rsidRDefault="00000000">
      <w:pPr>
        <w:keepNext/>
        <w:spacing w:after="40"/>
        <w:ind w:left="4781"/>
      </w:pPr>
      <w:r>
        <w:rPr>
          <w:b/>
        </w:rPr>
        <w:t>02  지금</w:t>
      </w:r>
    </w:p>
    <w:p w14:paraId="13776A11" w14:textId="77777777" w:rsidR="005B2FB6" w:rsidRDefault="00000000">
      <w:pPr>
        <w:spacing w:after="180" w:line="290" w:lineRule="atLeast"/>
        <w:ind w:left="4781"/>
      </w:pPr>
      <w:r>
        <w:rPr>
          <w:sz w:val="21"/>
        </w:rPr>
        <w:t>현재 관련 있는 카드만 간결한 가로 캐러셀로 표시합니다. 대시보드의 기본 보기입니다.</w:t>
      </w:r>
    </w:p>
    <w:p w14:paraId="672CD7FA" w14:textId="77777777" w:rsidR="005B2FB6" w:rsidRDefault="00000000">
      <w:pPr>
        <w:keepNext/>
        <w:spacing w:after="40"/>
        <w:ind w:left="4781"/>
      </w:pPr>
      <w:r>
        <w:rPr>
          <w:b/>
        </w:rPr>
        <w:t>03  3시간</w:t>
      </w:r>
    </w:p>
    <w:p w14:paraId="3E668ECD" w14:textId="77777777" w:rsidR="005B2FB6" w:rsidRDefault="00000000">
      <w:pPr>
        <w:spacing w:after="180" w:line="290" w:lineRule="atLeast"/>
        <w:ind w:left="4781"/>
      </w:pPr>
      <w:r>
        <w:rPr>
          <w:sz w:val="21"/>
        </w:rPr>
        <w:t>현재부터 3시간 안에 표시·실행·시작될 항목을 시간대별 카드 목록으로 펼칩니다.</w:t>
      </w:r>
    </w:p>
    <w:p w14:paraId="7F812769" w14:textId="77777777" w:rsidR="005B2FB6" w:rsidRDefault="00000000">
      <w:pPr>
        <w:keepNext/>
        <w:spacing w:after="40"/>
        <w:ind w:left="4781"/>
      </w:pPr>
      <w:r>
        <w:rPr>
          <w:b/>
        </w:rPr>
        <w:t>04  5시간</w:t>
      </w:r>
    </w:p>
    <w:p w14:paraId="18D1D84A" w14:textId="77777777" w:rsidR="005B2FB6" w:rsidRDefault="00000000">
      <w:pPr>
        <w:spacing w:after="180" w:line="290" w:lineRule="atLeast"/>
        <w:ind w:left="4781"/>
      </w:pPr>
      <w:r>
        <w:rPr>
          <w:sz w:val="21"/>
        </w:rPr>
        <w:t>현재부터 5시간까지 범위를 넓혀 다음 약속과 부탁을 함께 살펴봅니다.</w:t>
      </w:r>
    </w:p>
    <w:p w14:paraId="45634D00" w14:textId="77777777" w:rsidR="005B2FB6" w:rsidRDefault="00000000">
      <w:pPr>
        <w:keepNext/>
        <w:spacing w:after="40"/>
        <w:ind w:left="4781"/>
      </w:pPr>
      <w:r>
        <w:rPr>
          <w:b/>
        </w:rPr>
        <w:t>05  하루</w:t>
      </w:r>
    </w:p>
    <w:p w14:paraId="0D8DC2BC" w14:textId="041DA0E9" w:rsidR="005B2FB6" w:rsidRDefault="00000000">
      <w:pPr>
        <w:spacing w:after="180" w:line="290" w:lineRule="atLeast"/>
        <w:ind w:left="4781"/>
      </w:pPr>
      <w:r>
        <w:rPr>
          <w:sz w:val="21"/>
        </w:rPr>
        <w:t xml:space="preserve">오늘 자정까지가 아니라 현재부터 24시간입니다. </w:t>
      </w:r>
      <w:r w:rsidR="009F252B">
        <w:rPr>
          <w:sz w:val="21"/>
        </w:rPr>
        <w:br/>
      </w:r>
      <w:r>
        <w:rPr>
          <w:sz w:val="21"/>
        </w:rPr>
        <w:t>내일 아침 항목도 포함될 수 있습니다.</w:t>
      </w:r>
    </w:p>
    <w:p w14:paraId="12744F96" w14:textId="77777777" w:rsidR="005B2FB6" w:rsidRDefault="00000000">
      <w:pPr>
        <w:keepNext/>
        <w:spacing w:after="40"/>
        <w:ind w:left="4781"/>
      </w:pPr>
      <w:r>
        <w:rPr>
          <w:b/>
        </w:rPr>
        <w:t>06  시간과 예약 유지 안내</w:t>
      </w:r>
    </w:p>
    <w:p w14:paraId="131DE431" w14:textId="1CFCE3F7" w:rsidR="005B2FB6" w:rsidRDefault="00000000">
      <w:pPr>
        <w:spacing w:after="180" w:line="290" w:lineRule="atLeast"/>
        <w:ind w:left="4781"/>
      </w:pPr>
      <w:r>
        <w:rPr>
          <w:sz w:val="21"/>
        </w:rPr>
        <w:t>선택해도 현재 시각</w:t>
      </w:r>
      <w:r w:rsidR="009F252B">
        <w:rPr>
          <w:rFonts w:hint="eastAsia"/>
          <w:sz w:val="21"/>
        </w:rPr>
        <w:t xml:space="preserve">, </w:t>
      </w:r>
      <w:r>
        <w:rPr>
          <w:sz w:val="21"/>
        </w:rPr>
        <w:t>예약 시각</w:t>
      </w:r>
      <w:r w:rsidR="009F252B">
        <w:rPr>
          <w:rFonts w:hint="eastAsia"/>
          <w:sz w:val="21"/>
        </w:rPr>
        <w:t xml:space="preserve">, </w:t>
      </w:r>
      <w:r>
        <w:rPr>
          <w:sz w:val="21"/>
        </w:rPr>
        <w:t>실행 여부는 변하지 않습니다. 미래 카드 클릭은 해당 상세를 여는 동작입니다.</w:t>
      </w:r>
    </w:p>
    <w:p w14:paraId="7CC7F634" w14:textId="77777777" w:rsidR="005B2FB6" w:rsidRDefault="00000000">
      <w:pPr>
        <w:keepNext/>
        <w:spacing w:before="60" w:after="60"/>
        <w:ind w:left="4781"/>
      </w:pPr>
      <w:r>
        <w:rPr>
          <w:b/>
          <w:sz w:val="21"/>
        </w:rPr>
        <w:t>현재 범위와 참고</w:t>
      </w:r>
    </w:p>
    <w:p w14:paraId="1E3D10E5" w14:textId="578AD516" w:rsidR="005B2FB6" w:rsidRDefault="00000000">
      <w:pPr>
        <w:ind w:left="4781"/>
      </w:pPr>
      <w:r>
        <w:rPr>
          <w:sz w:val="20"/>
        </w:rPr>
        <w:t>3시간</w:t>
      </w:r>
      <w:r w:rsidR="009F252B">
        <w:rPr>
          <w:rFonts w:hint="eastAsia"/>
          <w:sz w:val="20"/>
        </w:rPr>
        <w:t xml:space="preserve">, </w:t>
      </w:r>
      <w:r>
        <w:rPr>
          <w:sz w:val="20"/>
        </w:rPr>
        <w:t>5시간</w:t>
      </w:r>
      <w:r w:rsidR="009F252B">
        <w:rPr>
          <w:rFonts w:hint="eastAsia"/>
          <w:sz w:val="20"/>
        </w:rPr>
        <w:t xml:space="preserve">, </w:t>
      </w:r>
      <w:r>
        <w:rPr>
          <w:sz w:val="20"/>
        </w:rPr>
        <w:t xml:space="preserve">하루 선택 시 D03으로 전환됩니다. </w:t>
      </w:r>
      <w:r w:rsidR="009F252B">
        <w:rPr>
          <w:sz w:val="20"/>
        </w:rPr>
        <w:br/>
      </w:r>
      <w:r>
        <w:rPr>
          <w:sz w:val="20"/>
        </w:rPr>
        <w:t>지금으로 돌아오면 D01의 캐러셀 구성이 복원됩니다.</w:t>
      </w:r>
    </w:p>
    <w:p w14:paraId="27BDD92A" w14:textId="77777777" w:rsidR="005B2FB6" w:rsidRDefault="00000000">
      <w:pPr>
        <w:pStyle w:val="1"/>
        <w:pageBreakBefore/>
      </w:pPr>
      <w:r>
        <w:lastRenderedPageBreak/>
        <w:t>D03 시간대별 기능 둘러보기</w:t>
      </w:r>
    </w:p>
    <w:p w14:paraId="3940EE09" w14:textId="2C6CC900" w:rsidR="005B2FB6" w:rsidRDefault="00000000">
      <w:r>
        <w:rPr>
          <w:sz w:val="19"/>
        </w:rPr>
        <w:t>진입  D02에서 3시간</w:t>
      </w:r>
      <w:r w:rsidR="009F252B">
        <w:rPr>
          <w:rFonts w:hint="eastAsia"/>
          <w:sz w:val="19"/>
        </w:rPr>
        <w:t xml:space="preserve">, </w:t>
      </w:r>
      <w:r>
        <w:rPr>
          <w:sz w:val="19"/>
        </w:rPr>
        <w:t>5시간</w:t>
      </w:r>
      <w:r w:rsidR="009F252B">
        <w:rPr>
          <w:rFonts w:hint="eastAsia"/>
          <w:sz w:val="19"/>
        </w:rPr>
        <w:t xml:space="preserve">, </w:t>
      </w:r>
      <w:r>
        <w:rPr>
          <w:sz w:val="19"/>
        </w:rPr>
        <w:t>하루 선택</w:t>
      </w:r>
    </w:p>
    <w:p w14:paraId="0AF89794" w14:textId="6467E07C" w:rsidR="005B2FB6" w:rsidRDefault="00000000">
      <w:r>
        <w:t>영상 서비스의 가로 목록처럼 시간대마다 예정된 기능을 한 줄씩 탐색합니다.</w:t>
      </w:r>
    </w:p>
    <w:p w14:paraId="7DDBC71A" w14:textId="77777777" w:rsidR="005B2FB6" w:rsidRDefault="00000000">
      <w:pPr>
        <w:keepNext/>
        <w:spacing w:after="0" w:line="20" w:lineRule="exact"/>
      </w:pPr>
      <w:r>
        <w:rPr>
          <w:noProof/>
        </w:rPr>
        <w:drawing>
          <wp:anchor distT="0" distB="0" distL="0" distR="0" simplePos="0" relativeHeight="251660288" behindDoc="0" locked="0" layoutInCell="1" allowOverlap="1" wp14:anchorId="1276FBB2" wp14:editId="79A2944F">
            <wp:simplePos x="0" y="0"/>
            <wp:positionH relativeFrom="margin">
              <wp:posOffset>0</wp:posOffset>
            </wp:positionH>
            <wp:positionV relativeFrom="paragraph">
              <wp:posOffset>0</wp:posOffset>
            </wp:positionV>
            <wp:extent cx="2852928" cy="5775286"/>
            <wp:effectExtent l="0" t="0" r="0" b="0"/>
            <wp:wrapNone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D03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852928" cy="577528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3723571" w14:textId="77777777" w:rsidR="005B2FB6" w:rsidRDefault="00000000">
      <w:pPr>
        <w:keepNext/>
        <w:spacing w:after="40"/>
        <w:ind w:left="4781"/>
      </w:pPr>
      <w:r>
        <w:rPr>
          <w:b/>
        </w:rPr>
        <w:t>01  미리 만나는 나의 하루</w:t>
      </w:r>
    </w:p>
    <w:p w14:paraId="7F7919C5" w14:textId="001BECF0" w:rsidR="005B2FB6" w:rsidRDefault="00000000">
      <w:pPr>
        <w:spacing w:after="180" w:line="290" w:lineRule="atLeast"/>
        <w:ind w:left="4781"/>
      </w:pPr>
      <w:r>
        <w:rPr>
          <w:sz w:val="21"/>
        </w:rPr>
        <w:t xml:space="preserve">확장 보기임을 알리는 제목입니다. </w:t>
      </w:r>
      <w:r w:rsidR="009F252B">
        <w:rPr>
          <w:sz w:val="21"/>
        </w:rPr>
        <w:br/>
      </w:r>
      <w:r>
        <w:rPr>
          <w:sz w:val="21"/>
        </w:rPr>
        <w:t>오른쪽 선택 버튼으로 기간을 다시 바꿀 수 있습니다.</w:t>
      </w:r>
    </w:p>
    <w:p w14:paraId="63DEA628" w14:textId="77777777" w:rsidR="005B2FB6" w:rsidRDefault="00000000">
      <w:pPr>
        <w:keepNext/>
        <w:spacing w:after="40"/>
        <w:ind w:left="4781"/>
      </w:pPr>
      <w:r>
        <w:rPr>
          <w:b/>
        </w:rPr>
        <w:t>02  조회 범위와 카드 수</w:t>
      </w:r>
    </w:p>
    <w:p w14:paraId="6F9935A7" w14:textId="39CAD0D9" w:rsidR="005B2FB6" w:rsidRDefault="00000000">
      <w:pPr>
        <w:spacing w:after="180" w:line="290" w:lineRule="atLeast"/>
        <w:ind w:left="4781"/>
      </w:pPr>
      <w:r>
        <w:rPr>
          <w:sz w:val="21"/>
        </w:rPr>
        <w:t>현재부터 종료 시각까지의 범위와 포함된 카드 수입니다. 같은 기능이 오늘</w:t>
      </w:r>
      <w:r w:rsidR="00806C26">
        <w:rPr>
          <w:rFonts w:hint="eastAsia"/>
          <w:sz w:val="21"/>
        </w:rPr>
        <w:t xml:space="preserve">, </w:t>
      </w:r>
      <w:r>
        <w:rPr>
          <w:sz w:val="21"/>
        </w:rPr>
        <w:t>내일 등장하면 각각의 시간 항목으로 셉니다.</w:t>
      </w:r>
    </w:p>
    <w:p w14:paraId="63AC41CD" w14:textId="77777777" w:rsidR="005B2FB6" w:rsidRDefault="00000000">
      <w:pPr>
        <w:keepNext/>
        <w:spacing w:after="40"/>
        <w:ind w:left="4781"/>
      </w:pPr>
      <w:r>
        <w:rPr>
          <w:b/>
        </w:rPr>
        <w:t>03  지금 확인할 수 있어요</w:t>
      </w:r>
    </w:p>
    <w:p w14:paraId="62653228" w14:textId="4158C5E1" w:rsidR="005B2FB6" w:rsidRPr="00806C26" w:rsidRDefault="00000000">
      <w:pPr>
        <w:spacing w:after="180" w:line="290" w:lineRule="atLeast"/>
        <w:ind w:left="4781"/>
        <w:rPr>
          <w:rFonts w:hint="eastAsia"/>
          <w:lang w:val="en-US"/>
        </w:rPr>
      </w:pPr>
      <w:r>
        <w:rPr>
          <w:sz w:val="21"/>
        </w:rPr>
        <w:t>이미 표시 시간이 시작됐고 아직 유효한 카드를 별도 묶음으로 먼저 보여줍니다.</w:t>
      </w:r>
      <w:r w:rsidR="00806C26">
        <w:rPr>
          <w:rFonts w:hint="eastAsia"/>
          <w:sz w:val="21"/>
        </w:rPr>
        <w:t xml:space="preserve"> 제목 옆의 카드 개수는 제거해도 괜찮아 보이는 </w:t>
      </w:r>
      <w:r w:rsidR="00806C26">
        <w:rPr>
          <w:sz w:val="21"/>
          <w:lang w:val="en-US"/>
        </w:rPr>
        <w:t>UI</w:t>
      </w:r>
      <w:r w:rsidR="00806C26">
        <w:rPr>
          <w:rFonts w:hint="eastAsia"/>
          <w:sz w:val="21"/>
          <w:lang w:val="en-US"/>
        </w:rPr>
        <w:t>입니다.</w:t>
      </w:r>
    </w:p>
    <w:p w14:paraId="5F421CD2" w14:textId="77777777" w:rsidR="005B2FB6" w:rsidRDefault="00000000">
      <w:pPr>
        <w:keepNext/>
        <w:spacing w:after="40"/>
        <w:ind w:left="4781"/>
      </w:pPr>
      <w:r>
        <w:rPr>
          <w:b/>
        </w:rPr>
        <w:t>04  상태와 예정 시각</w:t>
      </w:r>
    </w:p>
    <w:p w14:paraId="06587A89" w14:textId="320BB2BF" w:rsidR="005B2FB6" w:rsidRDefault="00000000">
      <w:pPr>
        <w:spacing w:after="180" w:line="290" w:lineRule="atLeast"/>
        <w:ind w:left="4781"/>
      </w:pPr>
      <w:r>
        <w:rPr>
          <w:sz w:val="21"/>
        </w:rPr>
        <w:t>지금 확인</w:t>
      </w:r>
      <w:r w:rsidR="00806C26">
        <w:rPr>
          <w:rFonts w:hint="eastAsia"/>
          <w:sz w:val="21"/>
        </w:rPr>
        <w:t xml:space="preserve">, </w:t>
      </w:r>
      <w:r>
        <w:rPr>
          <w:sz w:val="21"/>
        </w:rPr>
        <w:t>카드 표시</w:t>
      </w:r>
      <w:r w:rsidR="00806C26">
        <w:rPr>
          <w:rFonts w:hint="eastAsia"/>
          <w:sz w:val="21"/>
        </w:rPr>
        <w:t xml:space="preserve">, </w:t>
      </w:r>
      <w:r>
        <w:rPr>
          <w:sz w:val="21"/>
        </w:rPr>
        <w:t>수집 시작</w:t>
      </w:r>
      <w:r w:rsidR="00806C26">
        <w:rPr>
          <w:rFonts w:hint="eastAsia"/>
          <w:sz w:val="21"/>
        </w:rPr>
        <w:t xml:space="preserve">, </w:t>
      </w:r>
      <w:r>
        <w:rPr>
          <w:sz w:val="21"/>
        </w:rPr>
        <w:t>약속 시작</w:t>
      </w:r>
      <w:r w:rsidR="00806C26">
        <w:rPr>
          <w:rFonts w:hint="eastAsia"/>
          <w:sz w:val="21"/>
        </w:rPr>
        <w:t xml:space="preserve">, </w:t>
      </w:r>
      <w:r>
        <w:rPr>
          <w:sz w:val="21"/>
        </w:rPr>
        <w:t>실행 예약</w:t>
      </w:r>
      <w:r w:rsidR="00806C26">
        <w:rPr>
          <w:rFonts w:hint="eastAsia"/>
          <w:sz w:val="21"/>
        </w:rPr>
        <w:t xml:space="preserve">, </w:t>
      </w:r>
      <w:r>
        <w:rPr>
          <w:sz w:val="21"/>
        </w:rPr>
        <w:t>알림 예정으로 의미를 구분합니다. 모두 실행 완료를 뜻하지는 않습니다.</w:t>
      </w:r>
    </w:p>
    <w:p w14:paraId="0B618FDF" w14:textId="77777777" w:rsidR="005B2FB6" w:rsidRDefault="00000000">
      <w:pPr>
        <w:keepNext/>
        <w:spacing w:after="40"/>
        <w:ind w:left="4781"/>
      </w:pPr>
      <w:r>
        <w:rPr>
          <w:b/>
        </w:rPr>
        <w:t>05  카드의 제목과 설명</w:t>
      </w:r>
    </w:p>
    <w:p w14:paraId="38D91708" w14:textId="77777777" w:rsidR="005B2FB6" w:rsidRDefault="00000000">
      <w:pPr>
        <w:spacing w:after="180" w:line="290" w:lineRule="atLeast"/>
        <w:ind w:left="4781"/>
      </w:pPr>
      <w:r>
        <w:rPr>
          <w:sz w:val="21"/>
        </w:rPr>
        <w:t>제목은 어떤 기능인지, 설명은 어떤 내용인지 알려줍니다. 하단 문구는 클릭 후 확인할 내용을 안내합니다.</w:t>
      </w:r>
    </w:p>
    <w:p w14:paraId="7B557082" w14:textId="77777777" w:rsidR="005B2FB6" w:rsidRDefault="00000000">
      <w:pPr>
        <w:keepNext/>
        <w:spacing w:after="40"/>
        <w:ind w:left="4781"/>
      </w:pPr>
      <w:r>
        <w:rPr>
          <w:b/>
        </w:rPr>
        <w:t>06  시간대별 가로 목록</w:t>
      </w:r>
    </w:p>
    <w:p w14:paraId="17CA2CEE" w14:textId="3D8BA0D7" w:rsidR="005B2FB6" w:rsidRDefault="00000000">
      <w:pPr>
        <w:spacing w:after="180" w:line="290" w:lineRule="atLeast"/>
        <w:ind w:left="4781"/>
      </w:pPr>
      <w:r>
        <w:rPr>
          <w:sz w:val="21"/>
        </w:rPr>
        <w:t>아침</w:t>
      </w:r>
      <w:r w:rsidR="00806C26">
        <w:rPr>
          <w:rFonts w:hint="eastAsia"/>
          <w:sz w:val="21"/>
        </w:rPr>
        <w:t xml:space="preserve">, </w:t>
      </w:r>
      <w:r>
        <w:rPr>
          <w:sz w:val="21"/>
        </w:rPr>
        <w:t>오후</w:t>
      </w:r>
      <w:r w:rsidR="00806C26">
        <w:rPr>
          <w:rFonts w:hint="eastAsia"/>
          <w:sz w:val="21"/>
        </w:rPr>
        <w:t xml:space="preserve">, </w:t>
      </w:r>
      <w:r>
        <w:rPr>
          <w:sz w:val="21"/>
        </w:rPr>
        <w:t>저녁</w:t>
      </w:r>
      <w:r w:rsidR="00806C26">
        <w:rPr>
          <w:rFonts w:hint="eastAsia"/>
          <w:sz w:val="21"/>
        </w:rPr>
        <w:t xml:space="preserve">, </w:t>
      </w:r>
      <w:r>
        <w:rPr>
          <w:sz w:val="21"/>
        </w:rPr>
        <w:t>새벽으로 묶고 항목이 있는 구간만 표시합니다. 좌우 버튼</w:t>
      </w:r>
      <w:r w:rsidR="00806C26">
        <w:rPr>
          <w:rFonts w:hint="eastAsia"/>
          <w:sz w:val="21"/>
        </w:rPr>
        <w:t xml:space="preserve">, </w:t>
      </w:r>
      <w:r>
        <w:rPr>
          <w:sz w:val="21"/>
        </w:rPr>
        <w:t>스와이프</w:t>
      </w:r>
      <w:r w:rsidR="00806C26">
        <w:rPr>
          <w:rFonts w:hint="eastAsia"/>
          <w:sz w:val="21"/>
        </w:rPr>
        <w:t xml:space="preserve">, </w:t>
      </w:r>
      <w:r>
        <w:rPr>
          <w:sz w:val="21"/>
        </w:rPr>
        <w:t>키보드로 탐색합니다.</w:t>
      </w:r>
    </w:p>
    <w:p w14:paraId="422A6A1F" w14:textId="77777777" w:rsidR="005B2FB6" w:rsidRDefault="00000000">
      <w:pPr>
        <w:keepNext/>
        <w:spacing w:before="60" w:after="60"/>
        <w:ind w:left="4781"/>
      </w:pPr>
      <w:r>
        <w:rPr>
          <w:b/>
          <w:sz w:val="21"/>
        </w:rPr>
        <w:t>현재 범위와 참고</w:t>
      </w:r>
    </w:p>
    <w:p w14:paraId="703601EC" w14:textId="77777777" w:rsidR="005B2FB6" w:rsidRDefault="00000000">
      <w:pPr>
        <w:ind w:left="4781"/>
      </w:pPr>
      <w:r>
        <w:rPr>
          <w:sz w:val="20"/>
        </w:rPr>
        <w:t>미래의 뉴스나 실행 결과를 미리 생성하지 않습니다. 시간이 없는 메모·문서는 이 목록 대신 D04의 기록 영역에서 확인합니다.</w:t>
      </w:r>
    </w:p>
    <w:p w14:paraId="62F4B2B1" w14:textId="77777777" w:rsidR="005B2FB6" w:rsidRDefault="00000000">
      <w:pPr>
        <w:pStyle w:val="1"/>
        <w:pageBreakBefore/>
      </w:pPr>
      <w:r>
        <w:lastRenderedPageBreak/>
        <w:t>D04 빠른 부탁과 기록 영역</w:t>
      </w:r>
    </w:p>
    <w:p w14:paraId="60782929" w14:textId="77777777" w:rsidR="005B2FB6" w:rsidRDefault="00000000">
      <w:r>
        <w:rPr>
          <w:sz w:val="19"/>
        </w:rPr>
        <w:t>진입  대시보드에서 아래로 스크롤</w:t>
      </w:r>
    </w:p>
    <w:p w14:paraId="7CCFE335" w14:textId="15CABA10" w:rsidR="005B2FB6" w:rsidRDefault="00A47A19">
      <w:r>
        <w:rPr>
          <w:noProof/>
        </w:rPr>
        <w:drawing>
          <wp:anchor distT="0" distB="0" distL="0" distR="0" simplePos="0" relativeHeight="251661312" behindDoc="0" locked="0" layoutInCell="1" allowOverlap="1" wp14:anchorId="6D2080D3" wp14:editId="0E8CA62F">
            <wp:simplePos x="0" y="0"/>
            <wp:positionH relativeFrom="margin">
              <wp:posOffset>-3891</wp:posOffset>
            </wp:positionH>
            <wp:positionV relativeFrom="paragraph">
              <wp:posOffset>331065</wp:posOffset>
            </wp:positionV>
            <wp:extent cx="2852420" cy="4846590"/>
            <wp:effectExtent l="0" t="0" r="5080" b="5080"/>
            <wp:wrapNone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D04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876546" cy="4887583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000000">
        <w:t>자주 쓰는 짧은 동작과 시간에 관계없이 다시 볼 기록을 제공합니다.</w:t>
      </w:r>
    </w:p>
    <w:p w14:paraId="4E4C55E0" w14:textId="28105647" w:rsidR="005B2FB6" w:rsidRDefault="005B2FB6">
      <w:pPr>
        <w:keepNext/>
        <w:spacing w:after="0" w:line="20" w:lineRule="exact"/>
      </w:pPr>
    </w:p>
    <w:p w14:paraId="61874252" w14:textId="77777777" w:rsidR="005B2FB6" w:rsidRDefault="00000000">
      <w:pPr>
        <w:keepNext/>
        <w:spacing w:after="40"/>
        <w:ind w:left="4781"/>
      </w:pPr>
      <w:r>
        <w:rPr>
          <w:b/>
        </w:rPr>
        <w:t>01  가볍게 부탁해요</w:t>
      </w:r>
    </w:p>
    <w:p w14:paraId="1D083CBA" w14:textId="59EA6E01" w:rsidR="005B2FB6" w:rsidRDefault="00000000">
      <w:pPr>
        <w:spacing w:after="180" w:line="290" w:lineRule="atLeast"/>
        <w:ind w:left="4781"/>
        <w:rPr>
          <w:rFonts w:hint="eastAsia"/>
        </w:rPr>
      </w:pPr>
      <w:r>
        <w:rPr>
          <w:sz w:val="21"/>
        </w:rPr>
        <w:t>어떻게 요청할지 몰라도 시작할 수 있는 바로가기 묶음입니다. 둘러보기는 대표 요청 예시를 보여줍니다.</w:t>
      </w:r>
      <w:r w:rsidR="00806C26">
        <w:rPr>
          <w:sz w:val="21"/>
        </w:rPr>
        <w:br/>
      </w:r>
      <w:r w:rsidR="00806C26">
        <w:rPr>
          <w:rFonts w:hint="eastAsia"/>
          <w:sz w:val="21"/>
        </w:rPr>
        <w:t>또한 현재는 3가지로 표시되어 있지만 둘러보기 버튼을 제거하고 위에서 슬라이드 형식으로 우리가 제공하는 기능들을 미리보기 형태로 제공하는 형식으로 변경하는 것이 좋아보입니다.</w:t>
      </w:r>
    </w:p>
    <w:p w14:paraId="600E657D" w14:textId="77777777" w:rsidR="005B2FB6" w:rsidRDefault="00000000">
      <w:pPr>
        <w:keepNext/>
        <w:spacing w:after="40"/>
        <w:ind w:left="4781"/>
      </w:pPr>
      <w:r>
        <w:rPr>
          <w:b/>
        </w:rPr>
        <w:t>02  메모 남기기</w:t>
      </w:r>
    </w:p>
    <w:p w14:paraId="235855E9" w14:textId="77777777" w:rsidR="005B2FB6" w:rsidRDefault="00000000">
      <w:pPr>
        <w:spacing w:after="180" w:line="290" w:lineRule="atLeast"/>
        <w:ind w:left="4781"/>
      </w:pPr>
      <w:r>
        <w:rPr>
          <w:sz w:val="21"/>
        </w:rPr>
        <w:t>채팅을 거치지 않고 제목과 내용을 직접 입력하는 메모 작성 창을 엽니다.</w:t>
      </w:r>
    </w:p>
    <w:p w14:paraId="0EE49BE5" w14:textId="77777777" w:rsidR="005B2FB6" w:rsidRDefault="00000000">
      <w:pPr>
        <w:keepNext/>
        <w:spacing w:after="40"/>
        <w:ind w:left="4781"/>
      </w:pPr>
      <w:r>
        <w:rPr>
          <w:b/>
        </w:rPr>
        <w:t>03  30분 뒤 알림</w:t>
      </w:r>
    </w:p>
    <w:p w14:paraId="733D6845" w14:textId="77777777" w:rsidR="005B2FB6" w:rsidRDefault="00000000">
      <w:pPr>
        <w:spacing w:after="180" w:line="290" w:lineRule="atLeast"/>
        <w:ind w:left="4781"/>
      </w:pPr>
      <w:r>
        <w:rPr>
          <w:sz w:val="21"/>
        </w:rPr>
        <w:t>예시 요청을 채팅으로 보내고 저장 결과와 카운트다운으로 이어집니다. 실제 푸시 전송은 하지 않습니다.</w:t>
      </w:r>
    </w:p>
    <w:p w14:paraId="15D6153B" w14:textId="77777777" w:rsidR="005B2FB6" w:rsidRDefault="00000000">
      <w:pPr>
        <w:keepNext/>
        <w:spacing w:after="40"/>
        <w:ind w:left="4781"/>
      </w:pPr>
      <w:r>
        <w:rPr>
          <w:b/>
        </w:rPr>
        <w:t>04  내 기능 만들기</w:t>
      </w:r>
    </w:p>
    <w:p w14:paraId="50F93D24" w14:textId="173CF8E7" w:rsidR="005B2FB6" w:rsidRPr="00806C26" w:rsidRDefault="00000000">
      <w:pPr>
        <w:spacing w:after="180" w:line="290" w:lineRule="atLeast"/>
        <w:ind w:left="4781"/>
        <w:rPr>
          <w:rFonts w:hint="eastAsia"/>
          <w:lang w:val="en-US"/>
        </w:rPr>
      </w:pPr>
      <w:r>
        <w:rPr>
          <w:sz w:val="21"/>
        </w:rPr>
        <w:t>반복 부탁을 정해진 카드 형식으로 저장하는 생성 창을 엽니다. F02와 F03을 참고합니다.</w:t>
      </w:r>
      <w:r w:rsidR="00806C26">
        <w:rPr>
          <w:rFonts w:hint="eastAsia"/>
          <w:sz w:val="21"/>
        </w:rPr>
        <w:t xml:space="preserve"> 다른 기능들과 </w:t>
      </w:r>
      <w:r w:rsidR="00806C26">
        <w:rPr>
          <w:sz w:val="21"/>
          <w:lang w:val="en-US"/>
        </w:rPr>
        <w:t>UI/UX</w:t>
      </w:r>
      <w:r w:rsidR="00806C26">
        <w:rPr>
          <w:rFonts w:hint="eastAsia"/>
          <w:sz w:val="21"/>
          <w:lang w:val="en-US"/>
        </w:rPr>
        <w:t xml:space="preserve">가 동일한데 이것은 추가하는 기능이므로 + 버튼을 활용하는 등 다른 </w:t>
      </w:r>
      <w:r w:rsidR="00806C26">
        <w:rPr>
          <w:sz w:val="21"/>
          <w:lang w:val="en-US"/>
        </w:rPr>
        <w:t>UI/UX</w:t>
      </w:r>
      <w:r w:rsidR="00806C26">
        <w:rPr>
          <w:rFonts w:hint="eastAsia"/>
          <w:sz w:val="21"/>
          <w:lang w:val="en-US"/>
        </w:rPr>
        <w:t xml:space="preserve"> 요소로 표시할 필요가 있어 보입니다.</w:t>
      </w:r>
    </w:p>
    <w:p w14:paraId="04AB7D93" w14:textId="77777777" w:rsidR="005B2FB6" w:rsidRDefault="00000000">
      <w:pPr>
        <w:keepNext/>
        <w:spacing w:after="40"/>
        <w:ind w:left="4781"/>
      </w:pPr>
      <w:r>
        <w:rPr>
          <w:b/>
        </w:rPr>
        <w:t>05  기록과 정리 및 보관함</w:t>
      </w:r>
    </w:p>
    <w:p w14:paraId="41FD2EAB" w14:textId="4795D330" w:rsidR="005B2FB6" w:rsidRDefault="00000000">
      <w:pPr>
        <w:spacing w:after="180" w:line="290" w:lineRule="atLeast"/>
        <w:ind w:left="4781"/>
      </w:pPr>
      <w:r>
        <w:rPr>
          <w:sz w:val="21"/>
        </w:rPr>
        <w:t>메모</w:t>
      </w:r>
      <w:r w:rsidR="00F8255A">
        <w:rPr>
          <w:rFonts w:hint="eastAsia"/>
          <w:sz w:val="21"/>
        </w:rPr>
        <w:t xml:space="preserve">, </w:t>
      </w:r>
      <w:r>
        <w:rPr>
          <w:sz w:val="21"/>
        </w:rPr>
        <w:t>문서</w:t>
      </w:r>
      <w:r w:rsidR="00F8255A">
        <w:rPr>
          <w:rFonts w:hint="eastAsia"/>
          <w:sz w:val="21"/>
        </w:rPr>
        <w:t xml:space="preserve">, </w:t>
      </w:r>
      <w:r>
        <w:rPr>
          <w:sz w:val="21"/>
        </w:rPr>
        <w:t>실행 결과 중 최근 기록을 최대 3개 보여줍니다. 보관함에서는 전체 기록과 유형별 필터를 제공합니다.</w:t>
      </w:r>
    </w:p>
    <w:p w14:paraId="28F42DCA" w14:textId="77777777" w:rsidR="005B2FB6" w:rsidRDefault="00000000">
      <w:pPr>
        <w:keepNext/>
        <w:spacing w:after="40"/>
        <w:ind w:left="4781"/>
      </w:pPr>
      <w:r>
        <w:rPr>
          <w:b/>
        </w:rPr>
        <w:t>06  기록 아이템</w:t>
      </w:r>
    </w:p>
    <w:p w14:paraId="3A8D65CA" w14:textId="5DCB2E7A" w:rsidR="005B2FB6" w:rsidRDefault="00000000">
      <w:pPr>
        <w:spacing w:after="180" w:line="290" w:lineRule="atLeast"/>
        <w:ind w:left="4781"/>
      </w:pPr>
      <w:r>
        <w:rPr>
          <w:sz w:val="21"/>
        </w:rPr>
        <w:t>아이콘</w:t>
      </w:r>
      <w:r w:rsidR="00F8255A">
        <w:rPr>
          <w:rFonts w:hint="eastAsia"/>
          <w:sz w:val="21"/>
        </w:rPr>
        <w:t xml:space="preserve">, </w:t>
      </w:r>
      <w:r>
        <w:rPr>
          <w:sz w:val="21"/>
        </w:rPr>
        <w:t>종류</w:t>
      </w:r>
      <w:r w:rsidR="00F8255A">
        <w:rPr>
          <w:rFonts w:hint="eastAsia"/>
          <w:sz w:val="21"/>
        </w:rPr>
        <w:t xml:space="preserve">, </w:t>
      </w:r>
      <w:r>
        <w:rPr>
          <w:sz w:val="21"/>
        </w:rPr>
        <w:t>날짜</w:t>
      </w:r>
      <w:r w:rsidR="00F8255A">
        <w:rPr>
          <w:rFonts w:hint="eastAsia"/>
          <w:sz w:val="21"/>
        </w:rPr>
        <w:t xml:space="preserve">, </w:t>
      </w:r>
      <w:r>
        <w:rPr>
          <w:sz w:val="21"/>
        </w:rPr>
        <w:t>제목</w:t>
      </w:r>
      <w:r w:rsidR="00A47A19">
        <w:rPr>
          <w:rFonts w:hint="eastAsia"/>
          <w:sz w:val="21"/>
        </w:rPr>
        <w:t xml:space="preserve">, </w:t>
      </w:r>
      <w:r>
        <w:rPr>
          <w:sz w:val="21"/>
        </w:rPr>
        <w:t>미리보기로 식별합니다. 문서는 파일명, 실행 결과는 할 일</w:t>
      </w:r>
      <w:r w:rsidR="00A47A19">
        <w:rPr>
          <w:rFonts w:hint="eastAsia"/>
          <w:sz w:val="21"/>
        </w:rPr>
        <w:t xml:space="preserve">, </w:t>
      </w:r>
      <w:r>
        <w:rPr>
          <w:sz w:val="21"/>
        </w:rPr>
        <w:t>완료 수를 보여주며 해당 상세로 이동합니다.</w:t>
      </w:r>
    </w:p>
    <w:p w14:paraId="5D86D431" w14:textId="77777777" w:rsidR="005B2FB6" w:rsidRDefault="00000000">
      <w:pPr>
        <w:keepNext/>
        <w:spacing w:after="40"/>
        <w:ind w:left="4781"/>
      </w:pPr>
      <w:r>
        <w:rPr>
          <w:b/>
        </w:rPr>
        <w:t>07  문서 정리 진입</w:t>
      </w:r>
    </w:p>
    <w:p w14:paraId="18874587" w14:textId="77777777" w:rsidR="005B2FB6" w:rsidRDefault="00000000">
      <w:pPr>
        <w:spacing w:after="180" w:line="290" w:lineRule="atLeast"/>
        <w:ind w:left="4781"/>
      </w:pPr>
      <w:r>
        <w:rPr>
          <w:sz w:val="21"/>
        </w:rPr>
        <w:t>텍스트 파일 선택 또는 예시 파일 체험을 엽니다. 기록이 없는 처음 상태에서도 사용할 수 있습니다.</w:t>
      </w:r>
    </w:p>
    <w:p w14:paraId="18830AD6" w14:textId="77777777" w:rsidR="005B2FB6" w:rsidRDefault="00000000">
      <w:pPr>
        <w:keepNext/>
        <w:spacing w:before="60" w:after="60"/>
        <w:ind w:left="4781"/>
      </w:pPr>
      <w:r>
        <w:rPr>
          <w:b/>
          <w:sz w:val="21"/>
        </w:rPr>
        <w:lastRenderedPageBreak/>
        <w:t>현재 범위와 참고</w:t>
      </w:r>
    </w:p>
    <w:p w14:paraId="76436F75" w14:textId="77777777" w:rsidR="005B2FB6" w:rsidRDefault="00000000">
      <w:pPr>
        <w:ind w:left="4781"/>
      </w:pPr>
      <w:r>
        <w:rPr>
          <w:sz w:val="20"/>
        </w:rPr>
        <w:t>메모와 문서는 예약이 없어도 기록으로 남습니다. 사용자 기능의 실행 결과도 같은 보관함에 합쳐 보여주는 것이 핵심입니다.</w:t>
      </w:r>
    </w:p>
    <w:p w14:paraId="1417D2CB" w14:textId="77777777" w:rsidR="005B2FB6" w:rsidRDefault="00000000">
      <w:pPr>
        <w:pStyle w:val="1"/>
        <w:pageBreakBefore/>
      </w:pPr>
      <w:r>
        <w:lastRenderedPageBreak/>
        <w:t>D05 오늘의 약속과 최근 대화</w:t>
      </w:r>
    </w:p>
    <w:p w14:paraId="70FE6FD0" w14:textId="77777777" w:rsidR="005B2FB6" w:rsidRDefault="00000000">
      <w:r>
        <w:rPr>
          <w:sz w:val="19"/>
        </w:rPr>
        <w:t>진입  대시보드 중하단</w:t>
      </w:r>
    </w:p>
    <w:p w14:paraId="6C1475FF" w14:textId="77777777" w:rsidR="005B2FB6" w:rsidRDefault="00000000">
      <w:r>
        <w:t>오늘 남은 흐름을 살피고 이전 대화를 이어가는 보조 영역입니다.</w:t>
      </w:r>
    </w:p>
    <w:p w14:paraId="67FFA601" w14:textId="77777777" w:rsidR="005B2FB6" w:rsidRDefault="00000000">
      <w:pPr>
        <w:keepNext/>
        <w:spacing w:after="0" w:line="20" w:lineRule="exact"/>
      </w:pPr>
      <w:r>
        <w:rPr>
          <w:noProof/>
        </w:rPr>
        <w:drawing>
          <wp:anchor distT="0" distB="0" distL="0" distR="0" simplePos="0" relativeHeight="251662336" behindDoc="0" locked="0" layoutInCell="1" allowOverlap="1" wp14:anchorId="446EA53D" wp14:editId="63C5FD4F">
            <wp:simplePos x="0" y="0"/>
            <wp:positionH relativeFrom="margin">
              <wp:posOffset>0</wp:posOffset>
            </wp:positionH>
            <wp:positionV relativeFrom="paragraph">
              <wp:posOffset>0</wp:posOffset>
            </wp:positionV>
            <wp:extent cx="2852928" cy="5327149"/>
            <wp:effectExtent l="0" t="0" r="0" b="0"/>
            <wp:wrapNone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D05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852928" cy="532714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59063A1" w14:textId="77777777" w:rsidR="005B2FB6" w:rsidRDefault="00000000">
      <w:pPr>
        <w:keepNext/>
        <w:spacing w:after="40"/>
        <w:ind w:left="4781"/>
      </w:pPr>
      <w:r>
        <w:rPr>
          <w:b/>
        </w:rPr>
        <w:t>01  기록 목록</w:t>
      </w:r>
    </w:p>
    <w:p w14:paraId="1F4B0D94" w14:textId="199509BC" w:rsidR="005B2FB6" w:rsidRPr="003A6715" w:rsidRDefault="00000000">
      <w:pPr>
        <w:spacing w:after="180" w:line="290" w:lineRule="atLeast"/>
        <w:ind w:left="4781"/>
        <w:rPr>
          <w:rFonts w:hint="eastAsia"/>
          <w:lang w:val="en-US"/>
        </w:rPr>
      </w:pPr>
      <w:r>
        <w:rPr>
          <w:sz w:val="21"/>
        </w:rPr>
        <w:t>최근 메모의 제목과 본문 일부를 보여줍니다. 같은 기록은 보관함</w:t>
      </w:r>
      <w:r w:rsidR="003A6715">
        <w:rPr>
          <w:rFonts w:hint="eastAsia"/>
          <w:sz w:val="21"/>
        </w:rPr>
        <w:t xml:space="preserve">, </w:t>
      </w:r>
      <w:r>
        <w:rPr>
          <w:sz w:val="21"/>
        </w:rPr>
        <w:t>기능 상세에서도 다시 열 수 있습니다.</w:t>
      </w:r>
      <w:r w:rsidR="003A6715">
        <w:rPr>
          <w:rFonts w:hint="eastAsia"/>
          <w:sz w:val="21"/>
        </w:rPr>
        <w:t xml:space="preserve"> </w:t>
      </w:r>
      <w:r w:rsidR="003A6715">
        <w:rPr>
          <w:sz w:val="21"/>
          <w:lang w:val="en-US"/>
        </w:rPr>
        <w:t>D04</w:t>
      </w:r>
      <w:r w:rsidR="003A6715">
        <w:rPr>
          <w:rFonts w:hint="eastAsia"/>
          <w:sz w:val="21"/>
          <w:lang w:val="en-US"/>
        </w:rPr>
        <w:t>에서 해당 내용을 작성하였습니다.</w:t>
      </w:r>
    </w:p>
    <w:p w14:paraId="1D54A46F" w14:textId="77777777" w:rsidR="005B2FB6" w:rsidRDefault="00000000">
      <w:pPr>
        <w:keepNext/>
        <w:spacing w:after="40"/>
        <w:ind w:left="4781"/>
      </w:pPr>
      <w:r>
        <w:rPr>
          <w:b/>
        </w:rPr>
        <w:t>02  오늘의 약속</w:t>
      </w:r>
    </w:p>
    <w:p w14:paraId="5334FC9B" w14:textId="05A31E7C" w:rsidR="005B2FB6" w:rsidRDefault="00000000">
      <w:pPr>
        <w:spacing w:after="180" w:line="290" w:lineRule="atLeast"/>
        <w:ind w:left="4781"/>
      </w:pPr>
      <w:r>
        <w:rPr>
          <w:sz w:val="21"/>
        </w:rPr>
        <w:t>오늘 날짜의 일정을 시간</w:t>
      </w:r>
      <w:r w:rsidR="003A6715">
        <w:rPr>
          <w:rFonts w:hint="eastAsia"/>
          <w:sz w:val="21"/>
        </w:rPr>
        <w:t xml:space="preserve"> </w:t>
      </w:r>
      <w:r>
        <w:rPr>
          <w:sz w:val="21"/>
        </w:rPr>
        <w:t>순으로 요약합니다. 대시보드에서 캘린더 전체를 열지 않고 다음 약속을 파악합니다.</w:t>
      </w:r>
    </w:p>
    <w:p w14:paraId="32CBAEAF" w14:textId="77777777" w:rsidR="005B2FB6" w:rsidRDefault="00000000">
      <w:pPr>
        <w:keepNext/>
        <w:spacing w:after="40"/>
        <w:ind w:left="4781"/>
      </w:pPr>
      <w:r>
        <w:rPr>
          <w:b/>
        </w:rPr>
        <w:t>03  전체 보기</w:t>
      </w:r>
    </w:p>
    <w:p w14:paraId="4AF94A63" w14:textId="77777777" w:rsidR="005B2FB6" w:rsidRDefault="00000000">
      <w:pPr>
        <w:spacing w:after="180" w:line="290" w:lineRule="atLeast"/>
        <w:ind w:left="4781"/>
      </w:pPr>
      <w:r>
        <w:rPr>
          <w:sz w:val="21"/>
        </w:rPr>
        <w:t>스케줄 탭으로 이동해 월·주·일 단위로 확인합니다. 일정이 여러 개여도 이 경로를 유지합니다.</w:t>
      </w:r>
    </w:p>
    <w:p w14:paraId="58A7977F" w14:textId="77777777" w:rsidR="005B2FB6" w:rsidRDefault="00000000">
      <w:pPr>
        <w:keepNext/>
        <w:spacing w:after="40"/>
        <w:ind w:left="4781"/>
      </w:pPr>
      <w:r>
        <w:rPr>
          <w:b/>
        </w:rPr>
        <w:t>04  일정 아이템</w:t>
      </w:r>
    </w:p>
    <w:p w14:paraId="306BD3AE" w14:textId="46B1729B" w:rsidR="005B2FB6" w:rsidRDefault="00000000">
      <w:pPr>
        <w:spacing w:after="180" w:line="290" w:lineRule="atLeast"/>
        <w:ind w:left="4781"/>
      </w:pPr>
      <w:r>
        <w:rPr>
          <w:sz w:val="21"/>
        </w:rPr>
        <w:t>시각</w:t>
      </w:r>
      <w:r w:rsidR="003A6715">
        <w:rPr>
          <w:rFonts w:hint="eastAsia"/>
          <w:sz w:val="21"/>
        </w:rPr>
        <w:t xml:space="preserve">, </w:t>
      </w:r>
      <w:r>
        <w:rPr>
          <w:sz w:val="21"/>
        </w:rPr>
        <w:t>제목</w:t>
      </w:r>
      <w:r w:rsidR="003A6715">
        <w:rPr>
          <w:rFonts w:hint="eastAsia"/>
          <w:sz w:val="21"/>
        </w:rPr>
        <w:t xml:space="preserve">, </w:t>
      </w:r>
      <w:r>
        <w:rPr>
          <w:sz w:val="21"/>
        </w:rPr>
        <w:t>장소를 표시하고 누르면 해당 일정 상세를 엽니다. 목록 자체를 누르는 동작은 채팅을 시작하지 않습니다.</w:t>
      </w:r>
    </w:p>
    <w:p w14:paraId="33A48D4F" w14:textId="77777777" w:rsidR="005B2FB6" w:rsidRDefault="00000000">
      <w:pPr>
        <w:keepNext/>
        <w:spacing w:after="40"/>
        <w:ind w:left="4781"/>
      </w:pPr>
      <w:r>
        <w:rPr>
          <w:b/>
        </w:rPr>
        <w:t>05  고정 요청 영역</w:t>
      </w:r>
    </w:p>
    <w:p w14:paraId="4ACDD409" w14:textId="77777777" w:rsidR="005B2FB6" w:rsidRDefault="00000000">
      <w:pPr>
        <w:spacing w:after="180" w:line="290" w:lineRule="atLeast"/>
        <w:ind w:left="4781"/>
      </w:pPr>
      <w:r>
        <w:rPr>
          <w:sz w:val="21"/>
        </w:rPr>
        <w:t>스크롤 중에도 채팅·음성 진입을 유지합니다. 콘텐츠와 겹치는 부분은 여백을 두어 읽을 수 있게 합니다.</w:t>
      </w:r>
    </w:p>
    <w:p w14:paraId="554C29EC" w14:textId="77777777" w:rsidR="005B2FB6" w:rsidRDefault="00000000">
      <w:pPr>
        <w:keepNext/>
        <w:spacing w:before="60" w:after="60"/>
        <w:ind w:left="4781"/>
      </w:pPr>
      <w:r>
        <w:rPr>
          <w:b/>
          <w:sz w:val="21"/>
        </w:rPr>
        <w:t>현재 범위와 참고</w:t>
      </w:r>
    </w:p>
    <w:p w14:paraId="65F1159A" w14:textId="6E3C75B1" w:rsidR="005B2FB6" w:rsidRDefault="003A6715">
      <w:pPr>
        <w:ind w:left="4781"/>
        <w:rPr>
          <w:rFonts w:hint="eastAsia"/>
        </w:rPr>
      </w:pPr>
      <w:r>
        <w:rPr>
          <w:rFonts w:hint="eastAsia"/>
          <w:sz w:val="20"/>
        </w:rPr>
        <w:t>오늘의 약속의 위치는 메모보다 중요도가 높다고 판단이 되면 기록과 정리보다 위로 위치를 옮길 수 있습니다.</w:t>
      </w:r>
    </w:p>
    <w:p w14:paraId="135B24C7" w14:textId="77777777" w:rsidR="005B2FB6" w:rsidRDefault="00000000">
      <w:pPr>
        <w:pStyle w:val="1"/>
        <w:pageBreakBefore/>
      </w:pPr>
      <w:r>
        <w:lastRenderedPageBreak/>
        <w:t>S01 월간 스케줄</w:t>
      </w:r>
    </w:p>
    <w:p w14:paraId="2A9E9C2B" w14:textId="77777777" w:rsidR="005B2FB6" w:rsidRDefault="00000000">
      <w:r>
        <w:rPr>
          <w:sz w:val="19"/>
        </w:rPr>
        <w:t>진입  하단 스케줄 탭 또는 대시보드 전체 보기</w:t>
      </w:r>
    </w:p>
    <w:p w14:paraId="21D9E81A" w14:textId="77777777" w:rsidR="005B2FB6" w:rsidRDefault="00000000">
      <w:r>
        <w:t>한 달의 약속 분포를 보고 날짜를 골라 일정을 관리합니다.</w:t>
      </w:r>
    </w:p>
    <w:p w14:paraId="3FA9F60D" w14:textId="77777777" w:rsidR="005B2FB6" w:rsidRDefault="00000000">
      <w:pPr>
        <w:keepNext/>
        <w:spacing w:after="0" w:line="20" w:lineRule="exact"/>
      </w:pPr>
      <w:r>
        <w:rPr>
          <w:noProof/>
        </w:rPr>
        <w:drawing>
          <wp:anchor distT="0" distB="0" distL="0" distR="0" simplePos="0" relativeHeight="251664384" behindDoc="0" locked="0" layoutInCell="1" allowOverlap="1" wp14:anchorId="5EB2BD54" wp14:editId="0A161D2E">
            <wp:simplePos x="0" y="0"/>
            <wp:positionH relativeFrom="margin">
              <wp:posOffset>0</wp:posOffset>
            </wp:positionH>
            <wp:positionV relativeFrom="paragraph">
              <wp:posOffset>0</wp:posOffset>
            </wp:positionV>
            <wp:extent cx="2852928" cy="5327149"/>
            <wp:effectExtent l="0" t="0" r="0" b="0"/>
            <wp:wrapNone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01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852928" cy="532714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6512AEF" w14:textId="77777777" w:rsidR="005B2FB6" w:rsidRDefault="00000000">
      <w:pPr>
        <w:keepNext/>
        <w:spacing w:after="40"/>
        <w:ind w:left="4781"/>
      </w:pPr>
      <w:r>
        <w:rPr>
          <w:b/>
        </w:rPr>
        <w:t>01  제목과 일정 추가</w:t>
      </w:r>
    </w:p>
    <w:p w14:paraId="22E90757" w14:textId="7E069D2C" w:rsidR="005B2FB6" w:rsidRDefault="00000000">
      <w:pPr>
        <w:spacing w:after="180" w:line="290" w:lineRule="atLeast"/>
        <w:ind w:left="4781"/>
        <w:rPr>
          <w:rFonts w:hint="eastAsia"/>
        </w:rPr>
      </w:pPr>
      <w:r>
        <w:rPr>
          <w:sz w:val="21"/>
        </w:rPr>
        <w:t>스케줄 제목으로 현재 탭을 구분합니다. 우측 더하기는 수동 일정 등록을 엽니다.</w:t>
      </w:r>
      <w:r w:rsidR="00CD6ECD">
        <w:rPr>
          <w:rFonts w:hint="eastAsia"/>
          <w:sz w:val="21"/>
        </w:rPr>
        <w:t xml:space="preserve"> 사용자가 에이전트에게만 의존하여 스케줄 등록하는 것보다 수동으로 입력할 때도 있을 것으로 생각이 되어 추가된 기능입니다.</w:t>
      </w:r>
    </w:p>
    <w:p w14:paraId="60CB5977" w14:textId="77777777" w:rsidR="005B2FB6" w:rsidRDefault="00000000">
      <w:pPr>
        <w:keepNext/>
        <w:spacing w:after="40"/>
        <w:ind w:left="4781"/>
      </w:pPr>
      <w:r>
        <w:rPr>
          <w:b/>
        </w:rPr>
        <w:t>02  기간 요약</w:t>
      </w:r>
    </w:p>
    <w:p w14:paraId="7434014B" w14:textId="18087AB6" w:rsidR="005B2FB6" w:rsidRDefault="00000000">
      <w:pPr>
        <w:spacing w:after="180" w:line="290" w:lineRule="atLeast"/>
        <w:ind w:left="4781"/>
      </w:pPr>
      <w:r>
        <w:rPr>
          <w:sz w:val="21"/>
        </w:rPr>
        <w:t>현재 보기 범위의 일정 수와 다음 약속을 요약합니다. 보기 방식에 따라 이번 달</w:t>
      </w:r>
      <w:r w:rsidR="00CD6ECD">
        <w:rPr>
          <w:rFonts w:hint="eastAsia"/>
          <w:sz w:val="21"/>
        </w:rPr>
        <w:t xml:space="preserve">, </w:t>
      </w:r>
      <w:r>
        <w:rPr>
          <w:sz w:val="21"/>
        </w:rPr>
        <w:t>이번 주</w:t>
      </w:r>
      <w:r w:rsidR="00CD6ECD">
        <w:rPr>
          <w:rFonts w:hint="eastAsia"/>
          <w:sz w:val="21"/>
        </w:rPr>
        <w:t xml:space="preserve">, </w:t>
      </w:r>
      <w:r>
        <w:rPr>
          <w:sz w:val="21"/>
        </w:rPr>
        <w:t>오늘로 바뀝니다.</w:t>
      </w:r>
    </w:p>
    <w:p w14:paraId="0A229D00" w14:textId="77777777" w:rsidR="005B2FB6" w:rsidRDefault="00000000">
      <w:pPr>
        <w:keepNext/>
        <w:spacing w:after="40"/>
        <w:ind w:left="4781"/>
      </w:pPr>
      <w:r>
        <w:rPr>
          <w:b/>
        </w:rPr>
        <w:t>03  월 주 일 전환</w:t>
      </w:r>
    </w:p>
    <w:p w14:paraId="6CEDBB20" w14:textId="201C5E35" w:rsidR="005B2FB6" w:rsidRDefault="00000000">
      <w:pPr>
        <w:spacing w:after="180" w:line="290" w:lineRule="atLeast"/>
        <w:ind w:left="4781"/>
      </w:pPr>
      <w:r>
        <w:rPr>
          <w:sz w:val="21"/>
        </w:rPr>
        <w:t>같은 일정 데이터를 달력</w:t>
      </w:r>
      <w:r w:rsidR="00CD6ECD">
        <w:rPr>
          <w:rFonts w:hint="eastAsia"/>
          <w:sz w:val="21"/>
        </w:rPr>
        <w:t xml:space="preserve">, </w:t>
      </w:r>
      <w:r>
        <w:rPr>
          <w:sz w:val="21"/>
        </w:rPr>
        <w:t>주간 목록</w:t>
      </w:r>
      <w:r w:rsidR="00CD6ECD">
        <w:rPr>
          <w:rFonts w:hint="eastAsia"/>
          <w:sz w:val="21"/>
        </w:rPr>
        <w:t xml:space="preserve">, </w:t>
      </w:r>
      <w:r>
        <w:rPr>
          <w:sz w:val="21"/>
        </w:rPr>
        <w:t>일간 시간표로 바꿔 보여줍니다.</w:t>
      </w:r>
    </w:p>
    <w:p w14:paraId="7730A851" w14:textId="77777777" w:rsidR="005B2FB6" w:rsidRDefault="00000000">
      <w:pPr>
        <w:keepNext/>
        <w:spacing w:after="40"/>
        <w:ind w:left="4781"/>
      </w:pPr>
      <w:r>
        <w:rPr>
          <w:b/>
        </w:rPr>
        <w:t>04  날짜 탐색</w:t>
      </w:r>
    </w:p>
    <w:p w14:paraId="20B628A2" w14:textId="16B68406" w:rsidR="005B2FB6" w:rsidRDefault="00000000">
      <w:pPr>
        <w:spacing w:after="180" w:line="290" w:lineRule="atLeast"/>
        <w:ind w:left="4781"/>
      </w:pPr>
      <w:r>
        <w:rPr>
          <w:sz w:val="21"/>
        </w:rPr>
        <w:t>연도와 월을 누르면 원하는 시점으로 이동합니다. 오늘은 현재 체험 날짜로, 화살표는 이전</w:t>
      </w:r>
      <w:r w:rsidR="00CD6ECD">
        <w:rPr>
          <w:rFonts w:hint="eastAsia"/>
          <w:sz w:val="21"/>
        </w:rPr>
        <w:t xml:space="preserve">, </w:t>
      </w:r>
      <w:r>
        <w:rPr>
          <w:sz w:val="21"/>
        </w:rPr>
        <w:t>다음 기간으로 이동합니다.</w:t>
      </w:r>
    </w:p>
    <w:p w14:paraId="07419669" w14:textId="77777777" w:rsidR="005B2FB6" w:rsidRDefault="00000000">
      <w:pPr>
        <w:keepNext/>
        <w:spacing w:after="40"/>
        <w:ind w:left="4781"/>
      </w:pPr>
      <w:r>
        <w:rPr>
          <w:b/>
        </w:rPr>
        <w:t>05  날짜와 선택 상태</w:t>
      </w:r>
    </w:p>
    <w:p w14:paraId="7A33FF86" w14:textId="77777777" w:rsidR="005B2FB6" w:rsidRDefault="00000000">
      <w:pPr>
        <w:spacing w:after="180" w:line="290" w:lineRule="atLeast"/>
        <w:ind w:left="4781"/>
      </w:pPr>
      <w:r>
        <w:rPr>
          <w:sz w:val="21"/>
        </w:rPr>
        <w:t>날짜를 누르면 해당 날짜의 일정을 아래에서 확인합니다. 오늘과 선택 날짜를 구분하고 앞뒤 달 날짜는 옅게 표시합니다.</w:t>
      </w:r>
    </w:p>
    <w:p w14:paraId="37DEBF87" w14:textId="77777777" w:rsidR="005B2FB6" w:rsidRDefault="00000000">
      <w:pPr>
        <w:keepNext/>
        <w:spacing w:after="40"/>
        <w:ind w:left="4781"/>
      </w:pPr>
      <w:r>
        <w:rPr>
          <w:b/>
        </w:rPr>
        <w:t>06  일정 종류 표시</w:t>
      </w:r>
    </w:p>
    <w:p w14:paraId="77665DA7" w14:textId="7F740B26" w:rsidR="005B2FB6" w:rsidRDefault="00000000">
      <w:pPr>
        <w:spacing w:after="180" w:line="290" w:lineRule="atLeast"/>
        <w:ind w:left="4781"/>
        <w:rPr>
          <w:rFonts w:hint="eastAsia"/>
        </w:rPr>
      </w:pPr>
      <w:r>
        <w:rPr>
          <w:sz w:val="21"/>
        </w:rPr>
        <w:t>날짜 아래 점으로 일</w:t>
      </w:r>
      <w:r w:rsidR="00CD6ECD">
        <w:rPr>
          <w:rFonts w:hint="eastAsia"/>
          <w:sz w:val="21"/>
        </w:rPr>
        <w:t xml:space="preserve">, </w:t>
      </w:r>
      <w:r>
        <w:rPr>
          <w:sz w:val="21"/>
        </w:rPr>
        <w:t>업무, 약속, 나의 시간의 분포를 알립니다. 색상 범례로 의미를 설명합니다.</w:t>
      </w:r>
      <w:r w:rsidR="00CD6ECD">
        <w:rPr>
          <w:rFonts w:hint="eastAsia"/>
          <w:sz w:val="21"/>
        </w:rPr>
        <w:t xml:space="preserve"> 또한 3개 이상으로 추가가 될 경우 별표 표시로 이 이상의 일정이 존재한다는 것을 표현합니다.</w:t>
      </w:r>
    </w:p>
    <w:p w14:paraId="2D23D80A" w14:textId="77777777" w:rsidR="005B2FB6" w:rsidRDefault="00000000">
      <w:pPr>
        <w:keepNext/>
        <w:spacing w:before="60" w:after="60"/>
        <w:ind w:left="4781"/>
      </w:pPr>
      <w:r>
        <w:rPr>
          <w:b/>
          <w:sz w:val="21"/>
        </w:rPr>
        <w:t>현재 범위와 참고</w:t>
      </w:r>
    </w:p>
    <w:p w14:paraId="5323C196" w14:textId="77777777" w:rsidR="005B2FB6" w:rsidRDefault="00000000">
      <w:pPr>
        <w:ind w:left="4781"/>
      </w:pPr>
      <w:r>
        <w:rPr>
          <w:sz w:val="20"/>
        </w:rPr>
        <w:t>월 달력 아래에 선택 날짜의 일정 목록과 그날에 일정 추가가 이어집니다. 넓은 화면에서는 달력과 목록이 나란히 배치됩니다.</w:t>
      </w:r>
    </w:p>
    <w:p w14:paraId="1DC67C0C" w14:textId="77777777" w:rsidR="005B2FB6" w:rsidRDefault="00000000">
      <w:pPr>
        <w:pStyle w:val="1"/>
        <w:pageBreakBefore/>
      </w:pPr>
      <w:r>
        <w:lastRenderedPageBreak/>
        <w:t>S02 주간 스케줄</w:t>
      </w:r>
    </w:p>
    <w:p w14:paraId="6291A90E" w14:textId="77777777" w:rsidR="005B2FB6" w:rsidRDefault="00000000">
      <w:r>
        <w:rPr>
          <w:sz w:val="19"/>
        </w:rPr>
        <w:t>진입  스케줄에서 주 선택</w:t>
      </w:r>
    </w:p>
    <w:p w14:paraId="090F6FFB" w14:textId="77777777" w:rsidR="005B2FB6" w:rsidRDefault="00000000">
      <w:r>
        <w:t>한 주의 빈 날과 바쁜 날을 날짜별 목록으로 비교합니다.</w:t>
      </w:r>
    </w:p>
    <w:p w14:paraId="3047A742" w14:textId="77777777" w:rsidR="005B2FB6" w:rsidRDefault="00000000">
      <w:pPr>
        <w:keepNext/>
        <w:spacing w:after="0" w:line="20" w:lineRule="exact"/>
      </w:pPr>
      <w:r>
        <w:rPr>
          <w:noProof/>
        </w:rPr>
        <w:drawing>
          <wp:anchor distT="0" distB="0" distL="0" distR="0" simplePos="0" relativeHeight="251665408" behindDoc="0" locked="0" layoutInCell="1" allowOverlap="1" wp14:anchorId="0D6A2323" wp14:editId="3BD2BCBF">
            <wp:simplePos x="0" y="0"/>
            <wp:positionH relativeFrom="margin">
              <wp:posOffset>0</wp:posOffset>
            </wp:positionH>
            <wp:positionV relativeFrom="paragraph">
              <wp:posOffset>0</wp:posOffset>
            </wp:positionV>
            <wp:extent cx="2852928" cy="5327149"/>
            <wp:effectExtent l="0" t="0" r="0" b="0"/>
            <wp:wrapNone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02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852928" cy="532714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7E855DC" w14:textId="77777777" w:rsidR="005B2FB6" w:rsidRDefault="00000000">
      <w:pPr>
        <w:keepNext/>
        <w:spacing w:after="40"/>
        <w:ind w:left="4781"/>
      </w:pPr>
      <w:r>
        <w:rPr>
          <w:b/>
        </w:rPr>
        <w:t>01  주간 요약</w:t>
      </w:r>
    </w:p>
    <w:p w14:paraId="3732AC51" w14:textId="77777777" w:rsidR="005B2FB6" w:rsidRDefault="00000000">
      <w:pPr>
        <w:spacing w:after="180" w:line="290" w:lineRule="atLeast"/>
        <w:ind w:left="4781"/>
      </w:pPr>
      <w:r>
        <w:rPr>
          <w:sz w:val="21"/>
        </w:rPr>
        <w:t>이번 주 전체 일정 수와 다음 약속을 알려줍니다.</w:t>
      </w:r>
    </w:p>
    <w:p w14:paraId="2E097FA3" w14:textId="77777777" w:rsidR="005B2FB6" w:rsidRDefault="00000000">
      <w:pPr>
        <w:keepNext/>
        <w:spacing w:after="40"/>
        <w:ind w:left="4781"/>
      </w:pPr>
      <w:r>
        <w:rPr>
          <w:b/>
        </w:rPr>
        <w:t>02  보기 선택</w:t>
      </w:r>
    </w:p>
    <w:p w14:paraId="3D724C62" w14:textId="11227D48" w:rsidR="005B2FB6" w:rsidRDefault="00000000">
      <w:pPr>
        <w:spacing w:after="180" w:line="290" w:lineRule="atLeast"/>
        <w:ind w:left="4781"/>
      </w:pPr>
      <w:r>
        <w:rPr>
          <w:sz w:val="21"/>
        </w:rPr>
        <w:t>주가 선택된 상태입니다. 월</w:t>
      </w:r>
      <w:r w:rsidR="00CD6ECD">
        <w:rPr>
          <w:rFonts w:hint="eastAsia"/>
          <w:sz w:val="21"/>
        </w:rPr>
        <w:t xml:space="preserve">, </w:t>
      </w:r>
      <w:r>
        <w:rPr>
          <w:sz w:val="21"/>
        </w:rPr>
        <w:t>일을 눌러 같은 날짜 중심의 다른 보기를 엽니다.</w:t>
      </w:r>
    </w:p>
    <w:p w14:paraId="64E91FF8" w14:textId="77777777" w:rsidR="005B2FB6" w:rsidRDefault="00000000">
      <w:pPr>
        <w:keepNext/>
        <w:spacing w:after="40"/>
        <w:ind w:left="4781"/>
      </w:pPr>
      <w:r>
        <w:rPr>
          <w:b/>
        </w:rPr>
        <w:t>03  주간 날짜 줄</w:t>
      </w:r>
    </w:p>
    <w:p w14:paraId="5E7C5B29" w14:textId="77777777" w:rsidR="005B2FB6" w:rsidRDefault="00000000">
      <w:pPr>
        <w:spacing w:after="180" w:line="290" w:lineRule="atLeast"/>
        <w:ind w:left="4781"/>
        <w:rPr>
          <w:sz w:val="21"/>
        </w:rPr>
      </w:pPr>
      <w:r>
        <w:rPr>
          <w:sz w:val="21"/>
        </w:rPr>
        <w:t>일요일부터 토요일까지 날짜와 일정 표시를 제공합니다. 오늘 이동 및 전후 주 탐색을 지원합니다.</w:t>
      </w:r>
    </w:p>
    <w:p w14:paraId="1D8A1BAA" w14:textId="49F47F07" w:rsidR="00CD6ECD" w:rsidRPr="00CD6ECD" w:rsidRDefault="00CD6ECD">
      <w:pPr>
        <w:spacing w:after="180" w:line="290" w:lineRule="atLeast"/>
        <w:ind w:left="4781"/>
        <w:rPr>
          <w:rFonts w:hint="eastAsia"/>
          <w:lang w:val="en-US"/>
        </w:rPr>
      </w:pPr>
      <w:r>
        <w:rPr>
          <w:rFonts w:hint="eastAsia"/>
          <w:sz w:val="21"/>
        </w:rPr>
        <w:t xml:space="preserve">다만 </w:t>
      </w:r>
      <w:r>
        <w:rPr>
          <w:sz w:val="21"/>
          <w:lang w:val="en-US"/>
        </w:rPr>
        <w:t>UI/UX</w:t>
      </w:r>
      <w:r>
        <w:rPr>
          <w:rFonts w:hint="eastAsia"/>
          <w:sz w:val="21"/>
          <w:lang w:val="en-US"/>
        </w:rPr>
        <w:t xml:space="preserve">가 기존 월 표시 때의 것과 동일하여 다른 </w:t>
      </w:r>
      <w:r>
        <w:rPr>
          <w:sz w:val="21"/>
          <w:lang w:val="en-US"/>
        </w:rPr>
        <w:t>UI/UX</w:t>
      </w:r>
      <w:r>
        <w:rPr>
          <w:rFonts w:hint="eastAsia"/>
          <w:sz w:val="21"/>
          <w:lang w:val="en-US"/>
        </w:rPr>
        <w:t>로 주간을 표시할 수 있으면 좋을 듯 합니다.</w:t>
      </w:r>
    </w:p>
    <w:p w14:paraId="63C22D94" w14:textId="77777777" w:rsidR="005B2FB6" w:rsidRDefault="00000000">
      <w:pPr>
        <w:keepNext/>
        <w:spacing w:after="40"/>
        <w:ind w:left="4781"/>
      </w:pPr>
      <w:r>
        <w:rPr>
          <w:b/>
        </w:rPr>
        <w:t>04  한 주의 흐름</w:t>
      </w:r>
    </w:p>
    <w:p w14:paraId="2B5B6002" w14:textId="40922A76" w:rsidR="005B2FB6" w:rsidRDefault="00000000">
      <w:pPr>
        <w:spacing w:after="180" w:line="290" w:lineRule="atLeast"/>
        <w:ind w:left="4781"/>
        <w:rPr>
          <w:rFonts w:hint="eastAsia"/>
        </w:rPr>
      </w:pPr>
      <w:r>
        <w:rPr>
          <w:sz w:val="21"/>
        </w:rPr>
        <w:t>목록의 시작일</w:t>
      </w:r>
      <w:r w:rsidR="008E5030">
        <w:rPr>
          <w:rFonts w:hint="eastAsia"/>
          <w:sz w:val="21"/>
        </w:rPr>
        <w:t xml:space="preserve">, </w:t>
      </w:r>
      <w:r>
        <w:rPr>
          <w:sz w:val="21"/>
        </w:rPr>
        <w:t>종료일과 총 약속 수를 표시합니다.</w:t>
      </w:r>
      <w:r w:rsidR="00705966">
        <w:rPr>
          <w:sz w:val="21"/>
        </w:rPr>
        <w:br/>
      </w:r>
      <w:r w:rsidR="00705966">
        <w:rPr>
          <w:rFonts w:hint="eastAsia"/>
          <w:sz w:val="21"/>
        </w:rPr>
        <w:t xml:space="preserve">이것 표시는 1번 항목과 중첩이 되는 것으로 보여 </w:t>
      </w:r>
      <w:r w:rsidR="003E3D8F">
        <w:rPr>
          <w:rFonts w:hint="eastAsia"/>
          <w:sz w:val="21"/>
        </w:rPr>
        <w:t>지워야할 항목인 것 같습니다.</w:t>
      </w:r>
    </w:p>
    <w:p w14:paraId="6B7EED03" w14:textId="77777777" w:rsidR="005B2FB6" w:rsidRDefault="00000000">
      <w:pPr>
        <w:keepNext/>
        <w:spacing w:after="40"/>
        <w:ind w:left="4781"/>
      </w:pPr>
      <w:r>
        <w:rPr>
          <w:b/>
        </w:rPr>
        <w:t>05  날짜별 목록</w:t>
      </w:r>
    </w:p>
    <w:p w14:paraId="7F578672" w14:textId="77777777" w:rsidR="005B2FB6" w:rsidRDefault="00000000">
      <w:pPr>
        <w:spacing w:after="180" w:line="290" w:lineRule="atLeast"/>
        <w:ind w:left="4781"/>
      </w:pPr>
      <w:r>
        <w:rPr>
          <w:sz w:val="21"/>
        </w:rPr>
        <w:t>각 날짜 아래 일정이 모입니다. 비어 있는 날은 비워둔 하루라고 안내하며 더하기로 해당 날짜에 등록합니다.</w:t>
      </w:r>
    </w:p>
    <w:p w14:paraId="5BCDB514" w14:textId="77777777" w:rsidR="005B2FB6" w:rsidRDefault="00000000">
      <w:pPr>
        <w:keepNext/>
        <w:spacing w:before="60" w:after="60"/>
        <w:ind w:left="4781"/>
      </w:pPr>
      <w:r>
        <w:rPr>
          <w:b/>
          <w:sz w:val="21"/>
        </w:rPr>
        <w:t>현재 범위와 참고</w:t>
      </w:r>
    </w:p>
    <w:p w14:paraId="7DA8AF3B" w14:textId="77777777" w:rsidR="005B2FB6" w:rsidRDefault="00000000">
      <w:pPr>
        <w:ind w:left="4781"/>
      </w:pPr>
      <w:r>
        <w:rPr>
          <w:sz w:val="20"/>
        </w:rPr>
        <w:t>오늘 배지와 다음 일정 배지는 날짜 인지와 다음 행동을 돕습니다. 주간 목록에서 일정 하나를 누르면 S06 상세로 연결됩니다.</w:t>
      </w:r>
    </w:p>
    <w:p w14:paraId="4B576B03" w14:textId="77777777" w:rsidR="005B2FB6" w:rsidRDefault="00000000">
      <w:pPr>
        <w:pStyle w:val="1"/>
        <w:pageBreakBefore/>
      </w:pPr>
      <w:r>
        <w:lastRenderedPageBreak/>
        <w:t>S03 일간 스케줄</w:t>
      </w:r>
    </w:p>
    <w:p w14:paraId="73B1203D" w14:textId="77777777" w:rsidR="005B2FB6" w:rsidRDefault="00000000">
      <w:r>
        <w:rPr>
          <w:sz w:val="19"/>
        </w:rPr>
        <w:t>진입  스케줄에서 일 선택 후 시간표 영역</w:t>
      </w:r>
    </w:p>
    <w:p w14:paraId="6D2EAF4E" w14:textId="77777777" w:rsidR="005B2FB6" w:rsidRDefault="00000000">
      <w:r>
        <w:t>하루의 약속과 비어 있는 시간을 시간 순서로 확인합니다.</w:t>
      </w:r>
    </w:p>
    <w:p w14:paraId="330839CC" w14:textId="77777777" w:rsidR="005B2FB6" w:rsidRDefault="00000000">
      <w:pPr>
        <w:keepNext/>
        <w:spacing w:after="0" w:line="20" w:lineRule="exact"/>
      </w:pPr>
      <w:r>
        <w:rPr>
          <w:noProof/>
        </w:rPr>
        <w:drawing>
          <wp:anchor distT="0" distB="0" distL="0" distR="0" simplePos="0" relativeHeight="251666432" behindDoc="0" locked="0" layoutInCell="1" allowOverlap="1" wp14:anchorId="1E9FCCB9" wp14:editId="737D86CF">
            <wp:simplePos x="0" y="0"/>
            <wp:positionH relativeFrom="margin">
              <wp:posOffset>0</wp:posOffset>
            </wp:positionH>
            <wp:positionV relativeFrom="paragraph">
              <wp:posOffset>0</wp:posOffset>
            </wp:positionV>
            <wp:extent cx="2852928" cy="4538175"/>
            <wp:effectExtent l="0" t="0" r="0" b="0"/>
            <wp:wrapNone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03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852928" cy="45381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D9E27B1" w14:textId="77777777" w:rsidR="005B2FB6" w:rsidRDefault="00000000">
      <w:pPr>
        <w:keepNext/>
        <w:spacing w:after="40"/>
        <w:ind w:left="4781"/>
      </w:pPr>
      <w:r>
        <w:rPr>
          <w:b/>
        </w:rPr>
        <w:t>01  선택 날짜와 일정 수</w:t>
      </w:r>
    </w:p>
    <w:p w14:paraId="17659050" w14:textId="77777777" w:rsidR="005B2FB6" w:rsidRDefault="00000000">
      <w:pPr>
        <w:spacing w:after="180" w:line="290" w:lineRule="atLeast"/>
        <w:ind w:left="4781"/>
      </w:pPr>
      <w:r>
        <w:rPr>
          <w:sz w:val="21"/>
        </w:rPr>
        <w:t>어느 날의 시간표인지 고정된 제목으로 확인합니다.</w:t>
      </w:r>
    </w:p>
    <w:p w14:paraId="2E5E0CD4" w14:textId="77777777" w:rsidR="005B2FB6" w:rsidRDefault="00000000">
      <w:pPr>
        <w:keepNext/>
        <w:spacing w:after="40"/>
        <w:ind w:left="4781"/>
      </w:pPr>
      <w:r>
        <w:rPr>
          <w:b/>
        </w:rPr>
        <w:t>02  현재 시간 표시</w:t>
      </w:r>
    </w:p>
    <w:p w14:paraId="691EEA98" w14:textId="77777777" w:rsidR="005B2FB6" w:rsidRDefault="00000000">
      <w:pPr>
        <w:spacing w:after="180" w:line="290" w:lineRule="atLeast"/>
        <w:ind w:left="4781"/>
      </w:pPr>
      <w:r>
        <w:rPr>
          <w:sz w:val="21"/>
        </w:rPr>
        <w:t>오늘 보기에서 지금 위치를 선과 문구로 표시합니다. PoC에서는 체험 시각을 사용합니다.</w:t>
      </w:r>
    </w:p>
    <w:p w14:paraId="621AB14B" w14:textId="77777777" w:rsidR="005B2FB6" w:rsidRDefault="00000000">
      <w:pPr>
        <w:keepNext/>
        <w:spacing w:after="40"/>
        <w:ind w:left="4781"/>
      </w:pPr>
      <w:r>
        <w:rPr>
          <w:b/>
        </w:rPr>
        <w:t>03  빈 시간의 더하기</w:t>
      </w:r>
    </w:p>
    <w:p w14:paraId="35106F8D" w14:textId="77777777" w:rsidR="005B2FB6" w:rsidRDefault="00000000">
      <w:pPr>
        <w:spacing w:after="180" w:line="290" w:lineRule="atLeast"/>
        <w:ind w:left="4781"/>
      </w:pPr>
      <w:r>
        <w:rPr>
          <w:sz w:val="21"/>
        </w:rPr>
        <w:t>해당 시간으로 입력 폼을 열어 빠르게 일정을 등록합니다.</w:t>
      </w:r>
    </w:p>
    <w:p w14:paraId="52943DE0" w14:textId="77777777" w:rsidR="005B2FB6" w:rsidRDefault="00000000">
      <w:pPr>
        <w:keepNext/>
        <w:spacing w:after="40"/>
        <w:ind w:left="4781"/>
      </w:pPr>
      <w:r>
        <w:rPr>
          <w:b/>
        </w:rPr>
        <w:t>04  일정 블록</w:t>
      </w:r>
    </w:p>
    <w:p w14:paraId="1C16A96C" w14:textId="4F1BA267" w:rsidR="005B2FB6" w:rsidRDefault="00000000">
      <w:pPr>
        <w:spacing w:after="180" w:line="290" w:lineRule="atLeast"/>
        <w:ind w:left="4781"/>
      </w:pPr>
      <w:r>
        <w:rPr>
          <w:sz w:val="21"/>
        </w:rPr>
        <w:t>종류</w:t>
      </w:r>
      <w:r w:rsidR="0080728E">
        <w:rPr>
          <w:rFonts w:hint="eastAsia"/>
          <w:sz w:val="21"/>
        </w:rPr>
        <w:t xml:space="preserve">, </w:t>
      </w:r>
      <w:r>
        <w:rPr>
          <w:sz w:val="21"/>
        </w:rPr>
        <w:t>제목</w:t>
      </w:r>
      <w:r w:rsidR="0080728E">
        <w:rPr>
          <w:rFonts w:hint="eastAsia"/>
          <w:sz w:val="21"/>
        </w:rPr>
        <w:t xml:space="preserve">, </w:t>
      </w:r>
      <w:r>
        <w:rPr>
          <w:sz w:val="21"/>
        </w:rPr>
        <w:t>시작과 종료</w:t>
      </w:r>
      <w:r w:rsidR="0080728E">
        <w:rPr>
          <w:rFonts w:hint="eastAsia"/>
          <w:sz w:val="21"/>
        </w:rPr>
        <w:t xml:space="preserve">, </w:t>
      </w:r>
      <w:r>
        <w:rPr>
          <w:sz w:val="21"/>
        </w:rPr>
        <w:t>장소를 묶습니다. 색상은 일정 종류를 뜻하며 블록을 누르면 상세가 열립니다.</w:t>
      </w:r>
    </w:p>
    <w:p w14:paraId="2C6E4F0E" w14:textId="77777777" w:rsidR="005B2FB6" w:rsidRDefault="00000000">
      <w:pPr>
        <w:keepNext/>
        <w:spacing w:after="40"/>
        <w:ind w:left="4781"/>
      </w:pPr>
      <w:r>
        <w:rPr>
          <w:b/>
        </w:rPr>
        <w:t>05  다음 일정 배지</w:t>
      </w:r>
    </w:p>
    <w:p w14:paraId="1EDB961E" w14:textId="77777777" w:rsidR="005B2FB6" w:rsidRDefault="00000000">
      <w:pPr>
        <w:spacing w:after="180" w:line="290" w:lineRule="atLeast"/>
        <w:ind w:left="4781"/>
      </w:pPr>
      <w:r>
        <w:rPr>
          <w:sz w:val="21"/>
        </w:rPr>
        <w:t>다가오는 약속을 먼저 알아볼 수 있게 표시합니다. 경과한 약속을 실행 완료로 단정하는 표시가 아닙니다.</w:t>
      </w:r>
    </w:p>
    <w:p w14:paraId="691AC20E" w14:textId="77777777" w:rsidR="005B2FB6" w:rsidRDefault="00000000">
      <w:pPr>
        <w:keepNext/>
        <w:spacing w:before="60" w:after="60"/>
        <w:ind w:left="4781"/>
      </w:pPr>
      <w:r>
        <w:rPr>
          <w:b/>
          <w:sz w:val="21"/>
        </w:rPr>
        <w:t>현재 범위와 참고</w:t>
      </w:r>
    </w:p>
    <w:p w14:paraId="42938607" w14:textId="79020138" w:rsidR="005B2FB6" w:rsidRPr="0080728E" w:rsidRDefault="00000000">
      <w:pPr>
        <w:ind w:left="4781"/>
        <w:rPr>
          <w:rFonts w:hint="eastAsia"/>
          <w:lang w:val="en-US"/>
        </w:rPr>
      </w:pPr>
      <w:r>
        <w:rPr>
          <w:sz w:val="20"/>
        </w:rPr>
        <w:t>시간표는 등록된 이른 아침</w:t>
      </w:r>
      <w:r w:rsidR="0080728E">
        <w:rPr>
          <w:rFonts w:hint="eastAsia"/>
          <w:sz w:val="20"/>
        </w:rPr>
        <w:t xml:space="preserve">, </w:t>
      </w:r>
      <w:r>
        <w:rPr>
          <w:sz w:val="20"/>
        </w:rPr>
        <w:t>늦은 밤</w:t>
      </w:r>
      <w:r w:rsidR="0080728E">
        <w:rPr>
          <w:rFonts w:hint="eastAsia"/>
          <w:sz w:val="20"/>
        </w:rPr>
        <w:t xml:space="preserve">, </w:t>
      </w:r>
      <w:r>
        <w:rPr>
          <w:sz w:val="20"/>
        </w:rPr>
        <w:t>자정을 넘는 약속도 반영하도록 구성되어 있습니다. 스크롤해 하루의 다른 시간을 볼 수 있습니다.</w:t>
      </w:r>
    </w:p>
    <w:p w14:paraId="30898672" w14:textId="77777777" w:rsidR="005B2FB6" w:rsidRDefault="00000000">
      <w:pPr>
        <w:pStyle w:val="1"/>
        <w:pageBreakBefore/>
      </w:pPr>
      <w:r>
        <w:lastRenderedPageBreak/>
        <w:t>S04 일정 직접 등록</w:t>
      </w:r>
    </w:p>
    <w:p w14:paraId="26F79D54" w14:textId="77777777" w:rsidR="005B2FB6" w:rsidRDefault="00000000">
      <w:r>
        <w:rPr>
          <w:sz w:val="19"/>
        </w:rPr>
        <w:t>진입  스케줄 더하기 또는 빈 시간 선택</w:t>
      </w:r>
    </w:p>
    <w:p w14:paraId="045B7829" w14:textId="77777777" w:rsidR="005B2FB6" w:rsidRDefault="00000000">
      <w:r>
        <w:t>AI와 대화하지 않아도 사용자가 약속을 직접 입력할 수 있습니다.</w:t>
      </w:r>
    </w:p>
    <w:p w14:paraId="441D6BCD" w14:textId="77777777" w:rsidR="005B2FB6" w:rsidRDefault="00000000">
      <w:pPr>
        <w:keepNext/>
        <w:spacing w:after="0" w:line="20" w:lineRule="exact"/>
      </w:pPr>
      <w:r>
        <w:rPr>
          <w:noProof/>
        </w:rPr>
        <w:drawing>
          <wp:anchor distT="0" distB="0" distL="0" distR="0" simplePos="0" relativeHeight="251667456" behindDoc="0" locked="0" layoutInCell="1" allowOverlap="1" wp14:anchorId="31A9967B" wp14:editId="51FEBA15">
            <wp:simplePos x="0" y="0"/>
            <wp:positionH relativeFrom="margin">
              <wp:posOffset>0</wp:posOffset>
            </wp:positionH>
            <wp:positionV relativeFrom="paragraph">
              <wp:posOffset>0</wp:posOffset>
            </wp:positionV>
            <wp:extent cx="2852928" cy="4885324"/>
            <wp:effectExtent l="0" t="0" r="0" b="0"/>
            <wp:wrapNone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04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2852928" cy="488532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7BD6613" w14:textId="77777777" w:rsidR="005B2FB6" w:rsidRDefault="00000000">
      <w:pPr>
        <w:keepNext/>
        <w:spacing w:after="40"/>
        <w:ind w:left="4781"/>
      </w:pPr>
      <w:r>
        <w:rPr>
          <w:b/>
        </w:rPr>
        <w:t>01  폼 제목과 닫기</w:t>
      </w:r>
    </w:p>
    <w:p w14:paraId="7801AF21" w14:textId="77777777" w:rsidR="005B2FB6" w:rsidRDefault="00000000">
      <w:pPr>
        <w:spacing w:after="180" w:line="290" w:lineRule="atLeast"/>
        <w:ind w:left="4781"/>
      </w:pPr>
      <w:r>
        <w:rPr>
          <w:sz w:val="21"/>
        </w:rPr>
        <w:t>새로운 약속은 생성 화면입니다. 편집 시 제목과 저장 문구가 바뀝니다. 저장 전에 닫으면 입력을 반영하지 않습니다.</w:t>
      </w:r>
    </w:p>
    <w:p w14:paraId="73A88916" w14:textId="77777777" w:rsidR="005B2FB6" w:rsidRDefault="00000000">
      <w:pPr>
        <w:keepNext/>
        <w:spacing w:after="40"/>
        <w:ind w:left="4781"/>
      </w:pPr>
      <w:r>
        <w:rPr>
          <w:b/>
        </w:rPr>
        <w:t>02  약속 제목</w:t>
      </w:r>
    </w:p>
    <w:p w14:paraId="239FF3D3" w14:textId="0A16F114" w:rsidR="005B2FB6" w:rsidRDefault="00000000">
      <w:pPr>
        <w:spacing w:after="180" w:line="290" w:lineRule="atLeast"/>
        <w:ind w:left="4781"/>
      </w:pPr>
      <w:r>
        <w:rPr>
          <w:sz w:val="21"/>
        </w:rPr>
        <w:t>어떤 약속인지 나타내는 필수 입력입니다. 최대 80자이며 달력</w:t>
      </w:r>
      <w:r w:rsidR="0080728E">
        <w:rPr>
          <w:rFonts w:hint="eastAsia"/>
          <w:sz w:val="21"/>
        </w:rPr>
        <w:t xml:space="preserve">, </w:t>
      </w:r>
      <w:r>
        <w:rPr>
          <w:sz w:val="21"/>
        </w:rPr>
        <w:t>목록</w:t>
      </w:r>
      <w:r w:rsidR="0080728E">
        <w:rPr>
          <w:rFonts w:hint="eastAsia"/>
          <w:sz w:val="21"/>
        </w:rPr>
        <w:t xml:space="preserve">, </w:t>
      </w:r>
      <w:r>
        <w:rPr>
          <w:sz w:val="21"/>
        </w:rPr>
        <w:t>대시보드에서 사용합니다.</w:t>
      </w:r>
    </w:p>
    <w:p w14:paraId="4A59AF9B" w14:textId="77777777" w:rsidR="005B2FB6" w:rsidRDefault="00000000">
      <w:pPr>
        <w:keepNext/>
        <w:spacing w:after="40"/>
        <w:ind w:left="4781"/>
      </w:pPr>
      <w:r>
        <w:rPr>
          <w:b/>
        </w:rPr>
        <w:t>03  날짜</w:t>
      </w:r>
    </w:p>
    <w:p w14:paraId="6DB2B1DC" w14:textId="77777777" w:rsidR="005B2FB6" w:rsidRDefault="00000000">
      <w:pPr>
        <w:spacing w:after="180" w:line="290" w:lineRule="atLeast"/>
        <w:ind w:left="4781"/>
      </w:pPr>
      <w:r>
        <w:rPr>
          <w:sz w:val="21"/>
        </w:rPr>
        <w:t>일정이 시작되는 날짜입니다. 달력에서 진입하면 선택한 날짜를 기본값으로 사용합니다.</w:t>
      </w:r>
    </w:p>
    <w:p w14:paraId="7B5E3BFB" w14:textId="77777777" w:rsidR="005B2FB6" w:rsidRDefault="00000000">
      <w:pPr>
        <w:keepNext/>
        <w:spacing w:after="40"/>
        <w:ind w:left="4781"/>
      </w:pPr>
      <w:r>
        <w:rPr>
          <w:b/>
        </w:rPr>
        <w:t>04  시작 시간과 소요 시간</w:t>
      </w:r>
    </w:p>
    <w:p w14:paraId="692FFE26" w14:textId="76496265" w:rsidR="005B2FB6" w:rsidRDefault="00000000">
      <w:pPr>
        <w:spacing w:after="180" w:line="290" w:lineRule="atLeast"/>
        <w:ind w:left="4781"/>
        <w:rPr>
          <w:rFonts w:hint="eastAsia"/>
        </w:rPr>
      </w:pPr>
      <w:r>
        <w:rPr>
          <w:sz w:val="21"/>
        </w:rPr>
        <w:t>시작 시각과 길이로 종료 시각을 계산합니다. 소요 시간은 30분</w:t>
      </w:r>
      <w:r w:rsidR="0080728E">
        <w:rPr>
          <w:rFonts w:hint="eastAsia"/>
          <w:sz w:val="21"/>
        </w:rPr>
        <w:t xml:space="preserve">, </w:t>
      </w:r>
      <w:r>
        <w:rPr>
          <w:sz w:val="21"/>
        </w:rPr>
        <w:t>1시간</w:t>
      </w:r>
      <w:r w:rsidR="0080728E">
        <w:rPr>
          <w:rFonts w:hint="eastAsia"/>
          <w:sz w:val="21"/>
        </w:rPr>
        <w:t xml:space="preserve">, </w:t>
      </w:r>
      <w:r>
        <w:rPr>
          <w:sz w:val="21"/>
        </w:rPr>
        <w:t>1시간 30분</w:t>
      </w:r>
      <w:r w:rsidR="0080728E">
        <w:rPr>
          <w:rFonts w:hint="eastAsia"/>
          <w:sz w:val="21"/>
        </w:rPr>
        <w:t xml:space="preserve">, </w:t>
      </w:r>
      <w:r>
        <w:rPr>
          <w:sz w:val="21"/>
        </w:rPr>
        <w:t>2시간</w:t>
      </w:r>
      <w:r w:rsidR="00F744BD">
        <w:rPr>
          <w:rFonts w:hint="eastAsia"/>
          <w:sz w:val="21"/>
        </w:rPr>
        <w:t xml:space="preserve">, </w:t>
      </w:r>
      <w:r>
        <w:rPr>
          <w:sz w:val="21"/>
        </w:rPr>
        <w:t>3시간</w:t>
      </w:r>
      <w:r w:rsidR="00F744BD">
        <w:rPr>
          <w:rFonts w:hint="eastAsia"/>
          <w:sz w:val="21"/>
        </w:rPr>
        <w:t>을</w:t>
      </w:r>
      <w:r>
        <w:rPr>
          <w:sz w:val="21"/>
        </w:rPr>
        <w:t xml:space="preserve"> 제공합니다.</w:t>
      </w:r>
      <w:r w:rsidR="00F744BD">
        <w:rPr>
          <w:rFonts w:hint="eastAsia"/>
          <w:sz w:val="21"/>
        </w:rPr>
        <w:t xml:space="preserve"> 소요 시간은 커스텀 가능하게 변경할 필요가 있습니다.</w:t>
      </w:r>
    </w:p>
    <w:p w14:paraId="7135DC48" w14:textId="77777777" w:rsidR="005B2FB6" w:rsidRDefault="00000000">
      <w:pPr>
        <w:keepNext/>
        <w:spacing w:after="40"/>
        <w:ind w:left="4781"/>
      </w:pPr>
      <w:r>
        <w:rPr>
          <w:b/>
        </w:rPr>
        <w:t>05  일정 종류</w:t>
      </w:r>
    </w:p>
    <w:p w14:paraId="3A50A640" w14:textId="6EAC935B" w:rsidR="005B2FB6" w:rsidRDefault="00000000">
      <w:pPr>
        <w:spacing w:after="180" w:line="290" w:lineRule="atLeast"/>
        <w:ind w:left="4781"/>
        <w:rPr>
          <w:rFonts w:hint="eastAsia"/>
        </w:rPr>
      </w:pPr>
      <w:r>
        <w:rPr>
          <w:sz w:val="21"/>
        </w:rPr>
        <w:t xml:space="preserve">일·업무, 약속, 나의 시간을 고릅니다. </w:t>
      </w:r>
      <w:r w:rsidR="00F744BD">
        <w:rPr>
          <w:sz w:val="21"/>
        </w:rPr>
        <w:br/>
      </w:r>
      <w:r>
        <w:rPr>
          <w:sz w:val="21"/>
        </w:rPr>
        <w:t>선택한 종류가 달력의 점과 일정 카드 색에 반영됩니다.</w:t>
      </w:r>
      <w:r w:rsidR="00F744BD">
        <w:rPr>
          <w:sz w:val="21"/>
        </w:rPr>
        <w:br/>
      </w:r>
      <w:r w:rsidR="00F744BD">
        <w:rPr>
          <w:rFonts w:hint="eastAsia"/>
          <w:sz w:val="21"/>
        </w:rPr>
        <w:t>추후에는 여행과 같은 카테고리가 더 추가되도록 설정하는 것이 좋아 보입니다.</w:t>
      </w:r>
    </w:p>
    <w:p w14:paraId="4306B4E6" w14:textId="77777777" w:rsidR="005B2FB6" w:rsidRDefault="00000000">
      <w:pPr>
        <w:keepNext/>
        <w:spacing w:after="40"/>
        <w:ind w:left="4781"/>
      </w:pPr>
      <w:r>
        <w:rPr>
          <w:b/>
        </w:rPr>
        <w:t>06  장소와 메모</w:t>
      </w:r>
    </w:p>
    <w:p w14:paraId="7356B89D" w14:textId="54036CBC" w:rsidR="005B2FB6" w:rsidRDefault="00000000">
      <w:pPr>
        <w:spacing w:after="180" w:line="290" w:lineRule="atLeast"/>
        <w:ind w:left="4781"/>
      </w:pPr>
      <w:r>
        <w:rPr>
          <w:sz w:val="21"/>
        </w:rPr>
        <w:t>장소</w:t>
      </w:r>
      <w:r w:rsidR="00F744BD">
        <w:rPr>
          <w:rFonts w:hint="eastAsia"/>
          <w:sz w:val="21"/>
        </w:rPr>
        <w:t xml:space="preserve">, </w:t>
      </w:r>
      <w:r>
        <w:rPr>
          <w:sz w:val="21"/>
        </w:rPr>
        <w:t>온라인 링크</w:t>
      </w:r>
      <w:r w:rsidR="00F744BD">
        <w:rPr>
          <w:rFonts w:hint="eastAsia"/>
          <w:sz w:val="21"/>
        </w:rPr>
        <w:t xml:space="preserve">, </w:t>
      </w:r>
      <w:r>
        <w:rPr>
          <w:sz w:val="21"/>
        </w:rPr>
        <w:t>준비물은 선택 정보입니다. 장소는 최대 120자, 메모는 최대 1,000자입니다.</w:t>
      </w:r>
    </w:p>
    <w:p w14:paraId="60F54FCD" w14:textId="77777777" w:rsidR="005B2FB6" w:rsidRDefault="00000000">
      <w:pPr>
        <w:keepNext/>
        <w:spacing w:before="60" w:after="60"/>
        <w:ind w:left="4781"/>
      </w:pPr>
      <w:r>
        <w:rPr>
          <w:b/>
          <w:sz w:val="21"/>
        </w:rPr>
        <w:t>현재 범위와 참고</w:t>
      </w:r>
    </w:p>
    <w:p w14:paraId="3E03538C" w14:textId="134E292A" w:rsidR="005B2FB6" w:rsidRDefault="00000000">
      <w:pPr>
        <w:ind w:left="4781"/>
      </w:pPr>
      <w:r>
        <w:rPr>
          <w:sz w:val="20"/>
        </w:rPr>
        <w:t>날짜</w:t>
      </w:r>
      <w:r w:rsidR="00F744BD">
        <w:rPr>
          <w:rFonts w:hint="eastAsia"/>
          <w:sz w:val="20"/>
        </w:rPr>
        <w:t xml:space="preserve">, </w:t>
      </w:r>
      <w:r>
        <w:rPr>
          <w:sz w:val="20"/>
        </w:rPr>
        <w:t>시작 시간도 필수입니다. 입력창의 날짜</w:t>
      </w:r>
      <w:r w:rsidR="00F744BD">
        <w:rPr>
          <w:rFonts w:hint="eastAsia"/>
          <w:sz w:val="20"/>
        </w:rPr>
        <w:t xml:space="preserve">, </w:t>
      </w:r>
      <w:r>
        <w:rPr>
          <w:sz w:val="20"/>
        </w:rPr>
        <w:t>시간 선택 UI는 브라우저와 운영체제에 따라 조금 달라질 수 있습니다.</w:t>
      </w:r>
    </w:p>
    <w:p w14:paraId="20A9072A" w14:textId="77777777" w:rsidR="005B2FB6" w:rsidRDefault="00000000">
      <w:pPr>
        <w:pStyle w:val="1"/>
        <w:pageBreakBefore/>
      </w:pPr>
      <w:r>
        <w:lastRenderedPageBreak/>
        <w:t>S05 일정 저장과 입력 피드백</w:t>
      </w:r>
    </w:p>
    <w:p w14:paraId="0F849FEA" w14:textId="77777777" w:rsidR="005B2FB6" w:rsidRDefault="00000000">
      <w:r>
        <w:rPr>
          <w:sz w:val="19"/>
        </w:rPr>
        <w:t>진입  S04 입력 폼 하단</w:t>
      </w:r>
    </w:p>
    <w:p w14:paraId="6DF79CB0" w14:textId="77777777" w:rsidR="005B2FB6" w:rsidRDefault="00000000">
      <w:r>
        <w:t>저장 전에 일정 시간과 충돌 여부를 확인하도록 합니다.</w:t>
      </w:r>
    </w:p>
    <w:p w14:paraId="4F42ED1E" w14:textId="77777777" w:rsidR="005B2FB6" w:rsidRDefault="00000000">
      <w:pPr>
        <w:keepNext/>
        <w:spacing w:after="0" w:line="20" w:lineRule="exact"/>
      </w:pPr>
      <w:r>
        <w:rPr>
          <w:noProof/>
        </w:rPr>
        <w:drawing>
          <wp:anchor distT="0" distB="0" distL="0" distR="0" simplePos="0" relativeHeight="251668480" behindDoc="0" locked="0" layoutInCell="1" allowOverlap="1" wp14:anchorId="3435A9D2" wp14:editId="09C0B03D">
            <wp:simplePos x="0" y="0"/>
            <wp:positionH relativeFrom="margin">
              <wp:posOffset>0</wp:posOffset>
            </wp:positionH>
            <wp:positionV relativeFrom="paragraph">
              <wp:posOffset>0</wp:posOffset>
            </wp:positionV>
            <wp:extent cx="2852928" cy="4885324"/>
            <wp:effectExtent l="0" t="0" r="0" b="0"/>
            <wp:wrapNone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05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852928" cy="488532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C36B28C" w14:textId="77777777" w:rsidR="005B2FB6" w:rsidRDefault="00000000">
      <w:pPr>
        <w:keepNext/>
        <w:spacing w:after="40"/>
        <w:ind w:left="4781"/>
      </w:pPr>
      <w:r>
        <w:rPr>
          <w:b/>
        </w:rPr>
        <w:t>04  저장 전 시간 요약</w:t>
      </w:r>
    </w:p>
    <w:p w14:paraId="596CAB0E" w14:textId="6A716B05" w:rsidR="005B2FB6" w:rsidRDefault="00000000">
      <w:pPr>
        <w:spacing w:after="180" w:line="290" w:lineRule="atLeast"/>
        <w:ind w:left="4781"/>
      </w:pPr>
      <w:r>
        <w:rPr>
          <w:sz w:val="21"/>
        </w:rPr>
        <w:t>날짜</w:t>
      </w:r>
      <w:r w:rsidR="00F744BD">
        <w:rPr>
          <w:rFonts w:hint="eastAsia"/>
          <w:sz w:val="21"/>
        </w:rPr>
        <w:t xml:space="preserve">, </w:t>
      </w:r>
      <w:r>
        <w:rPr>
          <w:sz w:val="21"/>
        </w:rPr>
        <w:t>시작</w:t>
      </w:r>
      <w:r w:rsidR="00F744BD">
        <w:rPr>
          <w:rFonts w:hint="eastAsia"/>
          <w:sz w:val="21"/>
        </w:rPr>
        <w:t xml:space="preserve">, </w:t>
      </w:r>
      <w:r>
        <w:rPr>
          <w:sz w:val="21"/>
        </w:rPr>
        <w:t>종료 시각을 즉시 표시합니다. 다른 일정과 겹치면 같은 시간에 약속이 있다는 안내가 추가됩니다.</w:t>
      </w:r>
    </w:p>
    <w:p w14:paraId="38EB1E37" w14:textId="77777777" w:rsidR="005B2FB6" w:rsidRDefault="00000000">
      <w:pPr>
        <w:keepNext/>
        <w:spacing w:after="40"/>
        <w:ind w:left="4781"/>
      </w:pPr>
      <w:r>
        <w:rPr>
          <w:b/>
        </w:rPr>
        <w:t>05  일정 저장</w:t>
      </w:r>
    </w:p>
    <w:p w14:paraId="2EF2ED90" w14:textId="77777777" w:rsidR="005B2FB6" w:rsidRDefault="00000000">
      <w:pPr>
        <w:spacing w:after="180" w:line="290" w:lineRule="atLeast"/>
        <w:ind w:left="4781"/>
      </w:pPr>
      <w:r>
        <w:rPr>
          <w:sz w:val="21"/>
        </w:rPr>
        <w:t>필수 항목을 확인한 뒤 이 기기에 저장하고 달력과 대시보드에 반영합니다. 편집 화면에는 변경 저장과 삭제가 제공됩니다.</w:t>
      </w:r>
    </w:p>
    <w:p w14:paraId="38906F07" w14:textId="77777777" w:rsidR="005B2FB6" w:rsidRDefault="00000000">
      <w:pPr>
        <w:keepNext/>
        <w:spacing w:before="60" w:after="60"/>
        <w:ind w:left="4781"/>
      </w:pPr>
      <w:r>
        <w:rPr>
          <w:b/>
          <w:sz w:val="21"/>
        </w:rPr>
        <w:t>현재 범위와 참고</w:t>
      </w:r>
    </w:p>
    <w:p w14:paraId="18001E7C" w14:textId="646AD811" w:rsidR="005B2FB6" w:rsidRDefault="00F744BD">
      <w:pPr>
        <w:ind w:left="4781"/>
        <w:rPr>
          <w:rFonts w:hint="eastAsia"/>
        </w:rPr>
      </w:pPr>
      <w:r>
        <w:rPr>
          <w:rFonts w:hint="eastAsia"/>
          <w:sz w:val="20"/>
        </w:rPr>
        <w:t>추후 중복 시간 스케줄링과 관련한 논의가 필요합니다.</w:t>
      </w:r>
      <w:r>
        <w:rPr>
          <w:sz w:val="20"/>
        </w:rPr>
        <w:br/>
      </w:r>
    </w:p>
    <w:p w14:paraId="579E44B3" w14:textId="77777777" w:rsidR="005B2FB6" w:rsidRDefault="00000000">
      <w:pPr>
        <w:pStyle w:val="1"/>
        <w:pageBreakBefore/>
      </w:pPr>
      <w:r>
        <w:lastRenderedPageBreak/>
        <w:t>S06 일정 상세</w:t>
      </w:r>
    </w:p>
    <w:p w14:paraId="6DBE7612" w14:textId="77777777" w:rsidR="005B2FB6" w:rsidRDefault="00000000">
      <w:r>
        <w:rPr>
          <w:sz w:val="19"/>
        </w:rPr>
        <w:t>진입  대시보드 또는 스케줄의 일정 아이템</w:t>
      </w:r>
    </w:p>
    <w:p w14:paraId="3EC471B9" w14:textId="77777777" w:rsidR="005B2FB6" w:rsidRDefault="00000000">
      <w:r>
        <w:t>한 약속의 핵심 정보를 읽고 필요한 경우 수정합니다.</w:t>
      </w:r>
    </w:p>
    <w:p w14:paraId="114B9050" w14:textId="77777777" w:rsidR="005B2FB6" w:rsidRDefault="00000000">
      <w:pPr>
        <w:keepNext/>
        <w:spacing w:after="0" w:line="20" w:lineRule="exact"/>
      </w:pPr>
      <w:r>
        <w:rPr>
          <w:noProof/>
        </w:rPr>
        <w:drawing>
          <wp:anchor distT="0" distB="0" distL="0" distR="0" simplePos="0" relativeHeight="251669504" behindDoc="0" locked="0" layoutInCell="1" allowOverlap="1" wp14:anchorId="4035CA8F" wp14:editId="6AA8A4D7">
            <wp:simplePos x="0" y="0"/>
            <wp:positionH relativeFrom="margin">
              <wp:posOffset>0</wp:posOffset>
            </wp:positionH>
            <wp:positionV relativeFrom="paragraph">
              <wp:posOffset>0</wp:posOffset>
            </wp:positionV>
            <wp:extent cx="2852928" cy="3370495"/>
            <wp:effectExtent l="0" t="0" r="0" b="0"/>
            <wp:wrapNone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06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2852928" cy="337049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AEC1931" w14:textId="77777777" w:rsidR="005B2FB6" w:rsidRDefault="00000000">
      <w:pPr>
        <w:keepNext/>
        <w:spacing w:after="40"/>
        <w:ind w:left="4781"/>
      </w:pPr>
      <w:r>
        <w:rPr>
          <w:b/>
        </w:rPr>
        <w:t>01  제목과 일정 종류</w:t>
      </w:r>
    </w:p>
    <w:p w14:paraId="6E8F3541" w14:textId="77777777" w:rsidR="005B2FB6" w:rsidRDefault="00000000">
      <w:pPr>
        <w:spacing w:after="180" w:line="290" w:lineRule="atLeast"/>
        <w:ind w:left="4781"/>
      </w:pPr>
      <w:r>
        <w:rPr>
          <w:sz w:val="21"/>
        </w:rPr>
        <w:t>나의 약속이라는 화면 제목과 일·업무 등의 종류를 구분해 보여줍니다.</w:t>
      </w:r>
    </w:p>
    <w:p w14:paraId="06FAF142" w14:textId="77777777" w:rsidR="005B2FB6" w:rsidRDefault="00000000">
      <w:pPr>
        <w:keepNext/>
        <w:spacing w:after="40"/>
        <w:ind w:left="4781"/>
      </w:pPr>
      <w:r>
        <w:rPr>
          <w:b/>
        </w:rPr>
        <w:t>02  약속 이름과 날짜</w:t>
      </w:r>
    </w:p>
    <w:p w14:paraId="64062101" w14:textId="368916BC" w:rsidR="005B2FB6" w:rsidRDefault="00000000">
      <w:pPr>
        <w:spacing w:after="180" w:line="290" w:lineRule="atLeast"/>
        <w:ind w:left="4781"/>
      </w:pPr>
      <w:r>
        <w:rPr>
          <w:sz w:val="21"/>
        </w:rPr>
        <w:t>목록에서 축약됐던 이름과 해당 날짜</w:t>
      </w:r>
      <w:r w:rsidR="00F744BD">
        <w:rPr>
          <w:rFonts w:hint="eastAsia"/>
          <w:sz w:val="21"/>
        </w:rPr>
        <w:t xml:space="preserve">, </w:t>
      </w:r>
      <w:r>
        <w:rPr>
          <w:sz w:val="21"/>
        </w:rPr>
        <w:t>요일을 표시합니다.</w:t>
      </w:r>
    </w:p>
    <w:p w14:paraId="5A2D0DC3" w14:textId="77777777" w:rsidR="005B2FB6" w:rsidRDefault="00000000">
      <w:pPr>
        <w:keepNext/>
        <w:spacing w:after="40"/>
        <w:ind w:left="4781"/>
      </w:pPr>
      <w:r>
        <w:rPr>
          <w:b/>
        </w:rPr>
        <w:t>03  시간과 길이</w:t>
      </w:r>
    </w:p>
    <w:p w14:paraId="0D75C8FC" w14:textId="77777777" w:rsidR="005B2FB6" w:rsidRDefault="00000000">
      <w:pPr>
        <w:spacing w:after="180" w:line="290" w:lineRule="atLeast"/>
        <w:ind w:left="4781"/>
      </w:pPr>
      <w:r>
        <w:rPr>
          <w:sz w:val="21"/>
        </w:rPr>
        <w:t>시작부터 종료까지의 범위와 총 소요 시간을 함께 표시합니다.</w:t>
      </w:r>
    </w:p>
    <w:p w14:paraId="7AAC2889" w14:textId="77777777" w:rsidR="005B2FB6" w:rsidRDefault="00000000">
      <w:pPr>
        <w:keepNext/>
        <w:spacing w:after="40"/>
        <w:ind w:left="4781"/>
      </w:pPr>
      <w:r>
        <w:rPr>
          <w:b/>
        </w:rPr>
        <w:t>04  장소와 메모</w:t>
      </w:r>
    </w:p>
    <w:p w14:paraId="399C0A6E" w14:textId="77777777" w:rsidR="005B2FB6" w:rsidRDefault="00000000">
      <w:pPr>
        <w:spacing w:after="180" w:line="290" w:lineRule="atLeast"/>
        <w:ind w:left="4781"/>
      </w:pPr>
      <w:r>
        <w:rPr>
          <w:sz w:val="21"/>
        </w:rPr>
        <w:t>장소를 확인하고, 등록된 메모가 있으면 추가로 표시합니다. 사진 속 예시는 온라인 회의입니다.</w:t>
      </w:r>
    </w:p>
    <w:p w14:paraId="3248DEC6" w14:textId="77777777" w:rsidR="005B2FB6" w:rsidRDefault="00000000">
      <w:pPr>
        <w:keepNext/>
        <w:spacing w:after="40"/>
        <w:ind w:left="4781"/>
      </w:pPr>
      <w:r>
        <w:rPr>
          <w:b/>
        </w:rPr>
        <w:t>05  일정 편집하기</w:t>
      </w:r>
    </w:p>
    <w:p w14:paraId="30973057" w14:textId="77777777" w:rsidR="005B2FB6" w:rsidRDefault="00000000">
      <w:pPr>
        <w:spacing w:after="180" w:line="290" w:lineRule="atLeast"/>
        <w:ind w:left="4781"/>
      </w:pPr>
      <w:r>
        <w:rPr>
          <w:sz w:val="21"/>
        </w:rPr>
        <w:t>기존 값이 채워진 S04 입력 폼으로 이동합니다. 수정은 저장을 눌러야 반영됩니다.</w:t>
      </w:r>
    </w:p>
    <w:p w14:paraId="33264E5A" w14:textId="77777777" w:rsidR="005B2FB6" w:rsidRDefault="00000000">
      <w:pPr>
        <w:keepNext/>
        <w:spacing w:before="60" w:after="60"/>
        <w:ind w:left="4781"/>
      </w:pPr>
      <w:r>
        <w:rPr>
          <w:b/>
          <w:sz w:val="21"/>
        </w:rPr>
        <w:t>현재 범위와 참고</w:t>
      </w:r>
    </w:p>
    <w:p w14:paraId="5F9896E1" w14:textId="77777777" w:rsidR="005B2FB6" w:rsidRDefault="00000000">
      <w:pPr>
        <w:ind w:left="4781"/>
      </w:pPr>
      <w:r>
        <w:rPr>
          <w:sz w:val="20"/>
        </w:rPr>
        <w:t>대시보드 시간 카드에서 들어와도 같은 일정 상세를 사용합니다. 조회만으로 에이전트를 호출하거나 예약을 변경하지 않습니다.</w:t>
      </w:r>
    </w:p>
    <w:p w14:paraId="7BE11AD0" w14:textId="77777777" w:rsidR="005B2FB6" w:rsidRDefault="00000000">
      <w:pPr>
        <w:pStyle w:val="1"/>
        <w:pageBreakBefore/>
      </w:pPr>
      <w:r>
        <w:lastRenderedPageBreak/>
        <w:t>C01 대화 목록</w:t>
      </w:r>
    </w:p>
    <w:p w14:paraId="05CE9F0B" w14:textId="77777777" w:rsidR="005B2FB6" w:rsidRDefault="00000000">
      <w:r>
        <w:rPr>
          <w:sz w:val="19"/>
        </w:rPr>
        <w:t>진입  하단 대화 탭</w:t>
      </w:r>
    </w:p>
    <w:p w14:paraId="62B817AD" w14:textId="77777777" w:rsidR="005B2FB6" w:rsidRDefault="00000000">
      <w:r>
        <w:t>지난 부탁을 찾고 같은 맥락에서 대화를 이어갑니다.</w:t>
      </w:r>
    </w:p>
    <w:p w14:paraId="4B7127E8" w14:textId="77777777" w:rsidR="005B2FB6" w:rsidRDefault="00000000">
      <w:pPr>
        <w:keepNext/>
        <w:spacing w:after="0" w:line="20" w:lineRule="exact"/>
      </w:pPr>
      <w:r>
        <w:rPr>
          <w:noProof/>
        </w:rPr>
        <w:drawing>
          <wp:anchor distT="0" distB="0" distL="0" distR="0" simplePos="0" relativeHeight="251670528" behindDoc="0" locked="0" layoutInCell="1" allowOverlap="1" wp14:anchorId="62C8C497" wp14:editId="4B2AB1B1">
            <wp:simplePos x="0" y="0"/>
            <wp:positionH relativeFrom="margin">
              <wp:posOffset>0</wp:posOffset>
            </wp:positionH>
            <wp:positionV relativeFrom="paragraph">
              <wp:posOffset>0</wp:posOffset>
            </wp:positionV>
            <wp:extent cx="2852928" cy="5327149"/>
            <wp:effectExtent l="0" t="0" r="0" b="0"/>
            <wp:wrapNone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01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2852928" cy="532714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F14C3E0" w14:textId="77777777" w:rsidR="005B2FB6" w:rsidRDefault="00000000">
      <w:pPr>
        <w:keepNext/>
        <w:spacing w:after="40"/>
        <w:ind w:left="4781"/>
      </w:pPr>
      <w:r>
        <w:rPr>
          <w:b/>
        </w:rPr>
        <w:t>01  대화 제목과 새 대화</w:t>
      </w:r>
    </w:p>
    <w:p w14:paraId="6AAB44FC" w14:textId="77777777" w:rsidR="005B2FB6" w:rsidRDefault="00000000">
      <w:pPr>
        <w:spacing w:after="180" w:line="290" w:lineRule="atLeast"/>
        <w:ind w:left="4781"/>
      </w:pPr>
      <w:r>
        <w:rPr>
          <w:sz w:val="21"/>
        </w:rPr>
        <w:t>새 대화 버튼은 기존 대화와 별도의 대화창을 엽니다.</w:t>
      </w:r>
    </w:p>
    <w:p w14:paraId="478264DE" w14:textId="77777777" w:rsidR="005B2FB6" w:rsidRDefault="00000000">
      <w:pPr>
        <w:keepNext/>
        <w:spacing w:after="40"/>
        <w:ind w:left="4781"/>
      </w:pPr>
      <w:r>
        <w:rPr>
          <w:b/>
        </w:rPr>
        <w:t>02  대화 검색</w:t>
      </w:r>
    </w:p>
    <w:p w14:paraId="70647302" w14:textId="4439EB7C" w:rsidR="005B2FB6" w:rsidRDefault="00000000">
      <w:pPr>
        <w:spacing w:after="180" w:line="290" w:lineRule="atLeast"/>
        <w:ind w:left="4781"/>
      </w:pPr>
      <w:r>
        <w:rPr>
          <w:sz w:val="21"/>
        </w:rPr>
        <w:t xml:space="preserve">제목과 메시지 본문을 검색합니다. </w:t>
      </w:r>
      <w:r w:rsidR="00F744BD">
        <w:rPr>
          <w:sz w:val="21"/>
          <w:lang w:val="en-US"/>
        </w:rPr>
        <w:br/>
      </w:r>
      <w:r>
        <w:rPr>
          <w:sz w:val="21"/>
        </w:rPr>
        <w:t>결과가 없으면 빈 결과 안내와 검색 해제를 제공합니다.</w:t>
      </w:r>
    </w:p>
    <w:p w14:paraId="589D162D" w14:textId="77777777" w:rsidR="005B2FB6" w:rsidRDefault="00000000">
      <w:pPr>
        <w:keepNext/>
        <w:spacing w:after="40"/>
        <w:ind w:left="4781"/>
      </w:pPr>
      <w:r>
        <w:rPr>
          <w:b/>
        </w:rPr>
        <w:t>03  새 이야기 시작</w:t>
      </w:r>
    </w:p>
    <w:p w14:paraId="1D689F55" w14:textId="7D0BCEEE" w:rsidR="005B2FB6" w:rsidRDefault="00000000">
      <w:pPr>
        <w:spacing w:after="180" w:line="290" w:lineRule="atLeast"/>
        <w:ind w:left="4781"/>
      </w:pPr>
      <w:r>
        <w:rPr>
          <w:sz w:val="21"/>
        </w:rPr>
        <w:t xml:space="preserve">사용자가 부담 없이 첫 요청을 시작하도록 합니다. </w:t>
      </w:r>
      <w:r w:rsidR="00F744BD">
        <w:rPr>
          <w:sz w:val="21"/>
          <w:lang w:val="en-US"/>
        </w:rPr>
        <w:br/>
      </w:r>
      <w:r>
        <w:rPr>
          <w:sz w:val="21"/>
        </w:rPr>
        <w:t>마이크는 새 대화의 음성 입력으로 연결됩니다.</w:t>
      </w:r>
    </w:p>
    <w:p w14:paraId="51B53155" w14:textId="77777777" w:rsidR="005B2FB6" w:rsidRDefault="00000000">
      <w:pPr>
        <w:keepNext/>
        <w:spacing w:after="40"/>
        <w:ind w:left="4781"/>
      </w:pPr>
      <w:r>
        <w:rPr>
          <w:b/>
        </w:rPr>
        <w:t>04  날짜별 그룹</w:t>
      </w:r>
    </w:p>
    <w:p w14:paraId="2F325F39" w14:textId="03801408" w:rsidR="005B2FB6" w:rsidRDefault="00000000">
      <w:pPr>
        <w:spacing w:after="180" w:line="290" w:lineRule="atLeast"/>
        <w:ind w:left="4781"/>
      </w:pPr>
      <w:r>
        <w:rPr>
          <w:sz w:val="21"/>
        </w:rPr>
        <w:t>고정한 대화</w:t>
      </w:r>
      <w:r w:rsidR="00F744BD">
        <w:rPr>
          <w:sz w:val="21"/>
          <w:lang w:val="en-US"/>
        </w:rPr>
        <w:t xml:space="preserve">, </w:t>
      </w:r>
      <w:r>
        <w:rPr>
          <w:sz w:val="21"/>
        </w:rPr>
        <w:t>오늘</w:t>
      </w:r>
      <w:r w:rsidR="00F744BD">
        <w:rPr>
          <w:sz w:val="21"/>
          <w:lang w:val="en-US"/>
        </w:rPr>
        <w:t xml:space="preserve">, </w:t>
      </w:r>
      <w:r>
        <w:rPr>
          <w:sz w:val="21"/>
        </w:rPr>
        <w:t>어제</w:t>
      </w:r>
      <w:r w:rsidR="00F744BD">
        <w:rPr>
          <w:sz w:val="21"/>
          <w:lang w:val="en-US"/>
        </w:rPr>
        <w:t xml:space="preserve">, </w:t>
      </w:r>
      <w:r>
        <w:rPr>
          <w:sz w:val="21"/>
        </w:rPr>
        <w:t xml:space="preserve">이전 대화로 구분합니다. </w:t>
      </w:r>
      <w:r w:rsidR="00F744BD">
        <w:rPr>
          <w:sz w:val="21"/>
          <w:lang w:val="en-US"/>
        </w:rPr>
        <w:br/>
      </w:r>
      <w:r>
        <w:rPr>
          <w:sz w:val="21"/>
        </w:rPr>
        <w:t>사진에는 어제 대화가 표시되어 있습니다.</w:t>
      </w:r>
    </w:p>
    <w:p w14:paraId="3A7BE347" w14:textId="77777777" w:rsidR="005B2FB6" w:rsidRDefault="00000000">
      <w:pPr>
        <w:keepNext/>
        <w:spacing w:after="40"/>
        <w:ind w:left="4781"/>
      </w:pPr>
      <w:r>
        <w:rPr>
          <w:b/>
        </w:rPr>
        <w:t>05  대화 아이템</w:t>
      </w:r>
    </w:p>
    <w:p w14:paraId="3DCADEE7" w14:textId="65C9C4BF" w:rsidR="005B2FB6" w:rsidRDefault="00000000">
      <w:pPr>
        <w:spacing w:after="180" w:line="290" w:lineRule="atLeast"/>
        <w:ind w:left="4781"/>
      </w:pPr>
      <w:r>
        <w:rPr>
          <w:sz w:val="21"/>
        </w:rPr>
        <w:t>제목</w:t>
      </w:r>
      <w:r w:rsidR="00F744BD">
        <w:rPr>
          <w:sz w:val="21"/>
          <w:lang w:val="en-US"/>
        </w:rPr>
        <w:t xml:space="preserve">, </w:t>
      </w:r>
      <w:r>
        <w:rPr>
          <w:sz w:val="21"/>
        </w:rPr>
        <w:t>마지막 내용</w:t>
      </w:r>
      <w:r w:rsidR="00F744BD">
        <w:rPr>
          <w:sz w:val="21"/>
          <w:lang w:val="en-US"/>
        </w:rPr>
        <w:t xml:space="preserve">, </w:t>
      </w:r>
      <w:r>
        <w:rPr>
          <w:sz w:val="21"/>
        </w:rPr>
        <w:t>날짜를 표시합니다. 미전송 초안이 있으면 작성 중을 보여주며 누르면 이어서 대화합니다.</w:t>
      </w:r>
    </w:p>
    <w:p w14:paraId="2AD62208" w14:textId="77777777" w:rsidR="005B2FB6" w:rsidRDefault="00000000">
      <w:pPr>
        <w:keepNext/>
        <w:spacing w:before="60" w:after="60"/>
        <w:ind w:left="4781"/>
      </w:pPr>
      <w:r>
        <w:rPr>
          <w:b/>
          <w:sz w:val="21"/>
        </w:rPr>
        <w:t>현재 범위와 참고</w:t>
      </w:r>
    </w:p>
    <w:p w14:paraId="73E445C6" w14:textId="75CD1DD4" w:rsidR="005B2FB6" w:rsidRDefault="00000000">
      <w:pPr>
        <w:ind w:left="4781"/>
      </w:pPr>
      <w:r>
        <w:rPr>
          <w:sz w:val="20"/>
        </w:rPr>
        <w:t>현재 그룹은 날짜와 고정 여부 기준입니다. 사용자 폴더</w:t>
      </w:r>
      <w:r w:rsidR="00F744BD">
        <w:rPr>
          <w:sz w:val="20"/>
          <w:lang w:val="en-US"/>
        </w:rPr>
        <w:t xml:space="preserve">, </w:t>
      </w:r>
      <w:r>
        <w:rPr>
          <w:sz w:val="20"/>
        </w:rPr>
        <w:t>주제별 자동 그룹은 아직 화면 기능으로 제공하지 않습니다.</w:t>
      </w:r>
    </w:p>
    <w:p w14:paraId="1755B7F7" w14:textId="77777777" w:rsidR="005B2FB6" w:rsidRDefault="00000000">
      <w:pPr>
        <w:pStyle w:val="1"/>
        <w:pageBreakBefore/>
      </w:pPr>
      <w:r>
        <w:lastRenderedPageBreak/>
        <w:t>C02 채팅과 기능 결과 연결</w:t>
      </w:r>
    </w:p>
    <w:p w14:paraId="4E7F3BF2" w14:textId="77777777" w:rsidR="005B2FB6" w:rsidRDefault="00000000">
      <w:r>
        <w:rPr>
          <w:sz w:val="19"/>
        </w:rPr>
        <w:t>진입  대화 목록 또는 대시보드 요청 입력</w:t>
      </w:r>
    </w:p>
    <w:p w14:paraId="022B9C1E" w14:textId="77777777" w:rsidR="005B2FB6" w:rsidRDefault="00000000">
      <w:r>
        <w:t>요청과 응답을 대화로 남기고, 실행 결과는 해당 기능 화면으로 연결합니다.</w:t>
      </w:r>
    </w:p>
    <w:p w14:paraId="5E10DF46" w14:textId="77777777" w:rsidR="005B2FB6" w:rsidRDefault="00000000">
      <w:pPr>
        <w:keepNext/>
        <w:spacing w:after="0" w:line="20" w:lineRule="exact"/>
      </w:pPr>
      <w:r>
        <w:rPr>
          <w:noProof/>
        </w:rPr>
        <w:drawing>
          <wp:anchor distT="0" distB="0" distL="0" distR="0" simplePos="0" relativeHeight="251671552" behindDoc="0" locked="0" layoutInCell="1" allowOverlap="1" wp14:anchorId="3FEFAF2A" wp14:editId="691FAC42">
            <wp:simplePos x="0" y="0"/>
            <wp:positionH relativeFrom="margin">
              <wp:posOffset>0</wp:posOffset>
            </wp:positionH>
            <wp:positionV relativeFrom="paragraph">
              <wp:posOffset>0</wp:posOffset>
            </wp:positionV>
            <wp:extent cx="2852928" cy="5327149"/>
            <wp:effectExtent l="0" t="0" r="0" b="0"/>
            <wp:wrapNone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02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2852928" cy="532714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85258FF" w14:textId="77777777" w:rsidR="005B2FB6" w:rsidRDefault="00000000">
      <w:pPr>
        <w:keepNext/>
        <w:spacing w:after="40"/>
        <w:ind w:left="4781"/>
      </w:pPr>
      <w:r>
        <w:rPr>
          <w:b/>
        </w:rPr>
        <w:t>01  접기와 대화 제목</w:t>
      </w:r>
    </w:p>
    <w:p w14:paraId="1A2D13F1" w14:textId="77777777" w:rsidR="005B2FB6" w:rsidRDefault="00000000">
      <w:pPr>
        <w:spacing w:after="180" w:line="290" w:lineRule="atLeast"/>
        <w:ind w:left="4781"/>
      </w:pPr>
      <w:r>
        <w:rPr>
          <w:sz w:val="21"/>
        </w:rPr>
        <w:t>상단 뒤로 버튼은 대화를 접고 기존 화면으로 돌아갑니다. 대화 제목은 목록에서 다시 찾을 이름입니다.</w:t>
      </w:r>
    </w:p>
    <w:p w14:paraId="4E62CE34" w14:textId="77777777" w:rsidR="005B2FB6" w:rsidRDefault="00000000">
      <w:pPr>
        <w:keepNext/>
        <w:spacing w:after="40"/>
        <w:ind w:left="4781"/>
      </w:pPr>
      <w:r>
        <w:rPr>
          <w:b/>
        </w:rPr>
        <w:t>02  대화 관리와 새 대화</w:t>
      </w:r>
    </w:p>
    <w:p w14:paraId="3F8D8FEF" w14:textId="77777777" w:rsidR="005B2FB6" w:rsidRDefault="00000000">
      <w:pPr>
        <w:spacing w:after="180" w:line="290" w:lineRule="atLeast"/>
        <w:ind w:left="4781"/>
      </w:pPr>
      <w:r>
        <w:rPr>
          <w:sz w:val="21"/>
        </w:rPr>
        <w:t>정리 버튼에서 이름과 고정 여부를 바꾸며, 새 대화 버튼으로 다른 주제를 시작합니다.</w:t>
      </w:r>
    </w:p>
    <w:p w14:paraId="34D7A502" w14:textId="77777777" w:rsidR="005B2FB6" w:rsidRDefault="00000000">
      <w:pPr>
        <w:keepNext/>
        <w:spacing w:after="40"/>
        <w:ind w:left="4781"/>
      </w:pPr>
      <w:r>
        <w:rPr>
          <w:b/>
        </w:rPr>
        <w:t>03  사용자 메시지</w:t>
      </w:r>
    </w:p>
    <w:p w14:paraId="4FE207C1" w14:textId="77777777" w:rsidR="005B2FB6" w:rsidRDefault="00000000">
      <w:pPr>
        <w:spacing w:after="180" w:line="290" w:lineRule="atLeast"/>
        <w:ind w:left="4781"/>
      </w:pPr>
      <w:r>
        <w:rPr>
          <w:sz w:val="21"/>
        </w:rPr>
        <w:t>사용자가 보낸 말을 오른쪽 말풍선으로 표시합니다. 음성도 확인 후 보내면 같은 메시지 형태로 남습니다.</w:t>
      </w:r>
    </w:p>
    <w:p w14:paraId="2D5062A3" w14:textId="77777777" w:rsidR="005B2FB6" w:rsidRDefault="00000000">
      <w:pPr>
        <w:keepNext/>
        <w:spacing w:after="40"/>
        <w:ind w:left="4781"/>
      </w:pPr>
      <w:r>
        <w:rPr>
          <w:b/>
        </w:rPr>
        <w:t>04  모리의 답변</w:t>
      </w:r>
    </w:p>
    <w:p w14:paraId="7FE4D3CA" w14:textId="77777777" w:rsidR="005B2FB6" w:rsidRDefault="00000000">
      <w:pPr>
        <w:spacing w:after="180" w:line="290" w:lineRule="atLeast"/>
        <w:ind w:left="4781"/>
      </w:pPr>
      <w:r>
        <w:rPr>
          <w:sz w:val="21"/>
        </w:rPr>
        <w:t>처리 결과와 다음 동작을 설명합니다. 실제 서비스의 진행 표시는 확인된 작업 상태를 사용자 언어로 전달하는 방식으로 연결할 예정입니다.</w:t>
      </w:r>
    </w:p>
    <w:p w14:paraId="089DDEA7" w14:textId="77777777" w:rsidR="005B2FB6" w:rsidRDefault="00000000">
      <w:pPr>
        <w:keepNext/>
        <w:spacing w:after="40"/>
        <w:ind w:left="4781"/>
      </w:pPr>
      <w:r>
        <w:rPr>
          <w:b/>
        </w:rPr>
        <w:t>05  부탁한 일의 결과</w:t>
      </w:r>
    </w:p>
    <w:p w14:paraId="2B73604C" w14:textId="77777777" w:rsidR="005B2FB6" w:rsidRDefault="00000000">
      <w:pPr>
        <w:spacing w:after="180" w:line="290" w:lineRule="atLeast"/>
        <w:ind w:left="4781"/>
        <w:rPr>
          <w:sz w:val="21"/>
          <w:lang w:val="en-US"/>
        </w:rPr>
      </w:pPr>
      <w:r>
        <w:rPr>
          <w:sz w:val="21"/>
        </w:rPr>
        <w:t>성공 결과와 연결된 주차·메모·일정·알림 등의 상세로 이동합니다. 답변과 저장된 정보의 연결점입니다.</w:t>
      </w:r>
    </w:p>
    <w:p w14:paraId="30619CA1" w14:textId="23929C7D" w:rsidR="00F744BD" w:rsidRPr="00F744BD" w:rsidRDefault="00F744BD">
      <w:pPr>
        <w:spacing w:after="180" w:line="290" w:lineRule="atLeast"/>
        <w:ind w:left="4781"/>
        <w:rPr>
          <w:rFonts w:hint="eastAsia"/>
          <w:lang w:val="en-US"/>
        </w:rPr>
      </w:pPr>
      <w:r>
        <w:rPr>
          <w:rFonts w:hint="eastAsia"/>
          <w:sz w:val="21"/>
          <w:lang w:val="en-US"/>
        </w:rPr>
        <w:t xml:space="preserve">또는 자동으로 해당 페이지를 이동할 수 있도록 할 수도 있습니다. 이 부분은 </w:t>
      </w:r>
      <w:r>
        <w:rPr>
          <w:sz w:val="21"/>
          <w:lang w:val="en-US"/>
        </w:rPr>
        <w:t>UI/UX</w:t>
      </w:r>
      <w:r>
        <w:rPr>
          <w:rFonts w:hint="eastAsia"/>
          <w:sz w:val="21"/>
          <w:lang w:val="en-US"/>
        </w:rPr>
        <w:t>적으로 한번 고려할 사안입니다.</w:t>
      </w:r>
    </w:p>
    <w:p w14:paraId="0441FCDC" w14:textId="77777777" w:rsidR="005B2FB6" w:rsidRDefault="00000000">
      <w:pPr>
        <w:keepNext/>
        <w:spacing w:after="40"/>
        <w:ind w:left="4781"/>
      </w:pPr>
      <w:r>
        <w:rPr>
          <w:b/>
        </w:rPr>
        <w:t>06  입력 전환과 보내기</w:t>
      </w:r>
    </w:p>
    <w:p w14:paraId="728E2EB4" w14:textId="76FD8425" w:rsidR="005B2FB6" w:rsidRDefault="00000000">
      <w:pPr>
        <w:spacing w:after="180" w:line="290" w:lineRule="atLeast"/>
        <w:ind w:left="4781"/>
      </w:pPr>
      <w:r>
        <w:rPr>
          <w:sz w:val="21"/>
        </w:rPr>
        <w:t>텍스트를 작성하거나 마이크로 전환합니다. 최대 4,000자이며 빈 입력</w:t>
      </w:r>
      <w:r w:rsidR="00F744BD">
        <w:rPr>
          <w:rFonts w:hint="eastAsia"/>
          <w:sz w:val="21"/>
        </w:rPr>
        <w:t xml:space="preserve">, </w:t>
      </w:r>
      <w:r>
        <w:rPr>
          <w:sz w:val="21"/>
        </w:rPr>
        <w:t>처리 중</w:t>
      </w:r>
      <w:r w:rsidR="00F744BD">
        <w:rPr>
          <w:rFonts w:hint="eastAsia"/>
          <w:sz w:val="21"/>
        </w:rPr>
        <w:t xml:space="preserve">, </w:t>
      </w:r>
      <w:r>
        <w:rPr>
          <w:sz w:val="21"/>
        </w:rPr>
        <w:t>길이 초과 시 전송이 제한됩니다.</w:t>
      </w:r>
    </w:p>
    <w:p w14:paraId="53A2A4BA" w14:textId="77777777" w:rsidR="005B2FB6" w:rsidRDefault="00000000">
      <w:pPr>
        <w:keepNext/>
        <w:spacing w:before="60" w:after="60"/>
        <w:ind w:left="4781"/>
      </w:pPr>
      <w:r>
        <w:rPr>
          <w:b/>
          <w:sz w:val="21"/>
        </w:rPr>
        <w:t>현재 범위와 참고</w:t>
      </w:r>
    </w:p>
    <w:p w14:paraId="21965EA5" w14:textId="77777777" w:rsidR="005B2FB6" w:rsidRDefault="00000000">
      <w:pPr>
        <w:ind w:left="4781"/>
      </w:pPr>
      <w:r>
        <w:rPr>
          <w:sz w:val="20"/>
        </w:rPr>
        <w:t>현재 응답과 진행 문구는 로컬 시나리오입니다. Hermes의 실제 내부 사고를 노출하는 화면이 아닙니다. Enter 전송, Shift+Enter 줄바꿈을 지원합니다.</w:t>
      </w:r>
    </w:p>
    <w:p w14:paraId="20B9A913" w14:textId="77777777" w:rsidR="005B2FB6" w:rsidRDefault="00000000">
      <w:pPr>
        <w:pStyle w:val="1"/>
        <w:pageBreakBefore/>
      </w:pPr>
      <w:r>
        <w:lastRenderedPageBreak/>
        <w:t>C03 대화 이름과 고정</w:t>
      </w:r>
    </w:p>
    <w:p w14:paraId="0D97FC2C" w14:textId="77777777" w:rsidR="005B2FB6" w:rsidRDefault="00000000">
      <w:r>
        <w:rPr>
          <w:sz w:val="19"/>
        </w:rPr>
        <w:t>진입  채팅 상단 대화 정리 버튼</w:t>
      </w:r>
    </w:p>
    <w:p w14:paraId="1AB1D54A" w14:textId="77777777" w:rsidR="005B2FB6" w:rsidRDefault="00000000">
      <w:r>
        <w:t>자주 쓰는 대화를 알아보기 쉬운 이름으로 관리합니다.</w:t>
      </w:r>
    </w:p>
    <w:p w14:paraId="33503F4A" w14:textId="77777777" w:rsidR="005B2FB6" w:rsidRDefault="00000000">
      <w:pPr>
        <w:keepNext/>
        <w:spacing w:after="0" w:line="20" w:lineRule="exact"/>
      </w:pPr>
      <w:r>
        <w:rPr>
          <w:noProof/>
        </w:rPr>
        <w:drawing>
          <wp:anchor distT="0" distB="0" distL="0" distR="0" simplePos="0" relativeHeight="251672576" behindDoc="0" locked="0" layoutInCell="1" allowOverlap="1" wp14:anchorId="7F203D2F" wp14:editId="12D832C8">
            <wp:simplePos x="0" y="0"/>
            <wp:positionH relativeFrom="margin">
              <wp:posOffset>0</wp:posOffset>
            </wp:positionH>
            <wp:positionV relativeFrom="paragraph">
              <wp:posOffset>0</wp:posOffset>
            </wp:positionV>
            <wp:extent cx="2852928" cy="2335361"/>
            <wp:effectExtent l="0" t="0" r="0" b="0"/>
            <wp:wrapNone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03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2852928" cy="233536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898D7B2" w14:textId="77777777" w:rsidR="005B2FB6" w:rsidRDefault="00000000">
      <w:pPr>
        <w:keepNext/>
        <w:spacing w:after="40"/>
        <w:ind w:left="4781"/>
      </w:pPr>
      <w:r>
        <w:rPr>
          <w:b/>
        </w:rPr>
        <w:t>01  대화 정리 시트</w:t>
      </w:r>
    </w:p>
    <w:p w14:paraId="0A978B07" w14:textId="77777777" w:rsidR="005B2FB6" w:rsidRDefault="00000000">
      <w:pPr>
        <w:spacing w:after="180" w:line="290" w:lineRule="atLeast"/>
        <w:ind w:left="4781"/>
      </w:pPr>
      <w:r>
        <w:rPr>
          <w:sz w:val="21"/>
        </w:rPr>
        <w:t>채팅 위에 열립니다. 닫으면 원래 대화가 유지됩니다.</w:t>
      </w:r>
    </w:p>
    <w:p w14:paraId="72BD4A55" w14:textId="77777777" w:rsidR="005B2FB6" w:rsidRDefault="00000000">
      <w:pPr>
        <w:keepNext/>
        <w:spacing w:after="40"/>
        <w:ind w:left="4781"/>
      </w:pPr>
      <w:r>
        <w:rPr>
          <w:b/>
        </w:rPr>
        <w:t>02  대화 이름 입력</w:t>
      </w:r>
    </w:p>
    <w:p w14:paraId="62D980F5" w14:textId="77777777" w:rsidR="005B2FB6" w:rsidRDefault="00000000">
      <w:pPr>
        <w:spacing w:after="180" w:line="290" w:lineRule="atLeast"/>
        <w:ind w:left="4781"/>
      </w:pPr>
      <w:r>
        <w:rPr>
          <w:sz w:val="21"/>
        </w:rPr>
        <w:t>목록에 표시할 이름을 직접 바꿉니다. 내용 자체를 요약하거나 기존 메시지를 수정하는 기능은 아닙니다.</w:t>
      </w:r>
    </w:p>
    <w:p w14:paraId="4D352E5D" w14:textId="77777777" w:rsidR="005B2FB6" w:rsidRDefault="00000000">
      <w:pPr>
        <w:keepNext/>
        <w:spacing w:after="40"/>
        <w:ind w:left="4781"/>
      </w:pPr>
      <w:r>
        <w:rPr>
          <w:b/>
        </w:rPr>
        <w:t>03  이름 저장</w:t>
      </w:r>
    </w:p>
    <w:p w14:paraId="0C408D31" w14:textId="77777777" w:rsidR="005B2FB6" w:rsidRDefault="00000000">
      <w:pPr>
        <w:spacing w:after="180" w:line="290" w:lineRule="atLeast"/>
        <w:ind w:left="4781"/>
      </w:pPr>
      <w:r>
        <w:rPr>
          <w:sz w:val="21"/>
        </w:rPr>
        <w:t>입력한 이름을 해당 대화에 반영합니다.</w:t>
      </w:r>
    </w:p>
    <w:p w14:paraId="23753764" w14:textId="77777777" w:rsidR="005B2FB6" w:rsidRDefault="00000000">
      <w:pPr>
        <w:keepNext/>
        <w:spacing w:after="40"/>
        <w:ind w:left="4781"/>
      </w:pPr>
      <w:r>
        <w:rPr>
          <w:b/>
        </w:rPr>
        <w:t>04  목록 맨 위에 고정</w:t>
      </w:r>
    </w:p>
    <w:p w14:paraId="62DABFB5" w14:textId="77777777" w:rsidR="005B2FB6" w:rsidRDefault="00000000">
      <w:pPr>
        <w:spacing w:after="180" w:line="290" w:lineRule="atLeast"/>
        <w:ind w:left="4781"/>
      </w:pPr>
      <w:r>
        <w:rPr>
          <w:sz w:val="21"/>
        </w:rPr>
        <w:t>자주 이어가는 대화를 고정 그룹에 올립니다. 이미 고정된 대화에서는 고정을 해제할 수 있습니다.</w:t>
      </w:r>
    </w:p>
    <w:p w14:paraId="7CF96E6C" w14:textId="77777777" w:rsidR="005B2FB6" w:rsidRDefault="00000000">
      <w:pPr>
        <w:keepNext/>
        <w:spacing w:before="60" w:after="60"/>
        <w:ind w:left="4781"/>
      </w:pPr>
      <w:r>
        <w:rPr>
          <w:b/>
          <w:sz w:val="21"/>
        </w:rPr>
        <w:t>현재 범위와 참고</w:t>
      </w:r>
    </w:p>
    <w:p w14:paraId="080E261D" w14:textId="0AFC920B" w:rsidR="005B2FB6" w:rsidRDefault="00000000">
      <w:pPr>
        <w:ind w:left="4781"/>
      </w:pPr>
      <w:r>
        <w:rPr>
          <w:sz w:val="20"/>
        </w:rPr>
        <w:t>대화 삭제</w:t>
      </w:r>
      <w:r w:rsidR="00F744BD">
        <w:rPr>
          <w:rFonts w:hint="eastAsia"/>
          <w:sz w:val="20"/>
        </w:rPr>
        <w:t xml:space="preserve">, </w:t>
      </w:r>
      <w:r>
        <w:rPr>
          <w:sz w:val="20"/>
        </w:rPr>
        <w:t>폴더 분류</w:t>
      </w:r>
      <w:r w:rsidR="00F744BD">
        <w:rPr>
          <w:rFonts w:hint="eastAsia"/>
          <w:sz w:val="20"/>
        </w:rPr>
        <w:t xml:space="preserve">, </w:t>
      </w:r>
      <w:r>
        <w:rPr>
          <w:sz w:val="20"/>
        </w:rPr>
        <w:t>다른 사용자와 공유는 이 화면의 현재 기능에 포함되지 않습니다.</w:t>
      </w:r>
    </w:p>
    <w:p w14:paraId="21D8EA33" w14:textId="77777777" w:rsidR="005B2FB6" w:rsidRDefault="00000000">
      <w:pPr>
        <w:pStyle w:val="1"/>
        <w:pageBreakBefore/>
      </w:pPr>
      <w:r>
        <w:lastRenderedPageBreak/>
        <w:t>C04 음성 입력과 확인</w:t>
      </w:r>
    </w:p>
    <w:p w14:paraId="199D5AD4" w14:textId="77777777" w:rsidR="005B2FB6" w:rsidRDefault="00000000">
      <w:r>
        <w:rPr>
          <w:sz w:val="19"/>
        </w:rPr>
        <w:t>진입  대시보드 또는 채팅의 마이크 버튼</w:t>
      </w:r>
    </w:p>
    <w:p w14:paraId="44B2489D" w14:textId="77777777" w:rsidR="005B2FB6" w:rsidRDefault="00000000">
      <w:r>
        <w:t>말한 내용을 사용자가 확인하고 채팅 요청으로 이어가도록 합니다.</w:t>
      </w:r>
    </w:p>
    <w:p w14:paraId="197097CA" w14:textId="0DFC7EB0" w:rsidR="00F744BD" w:rsidRPr="00F744BD" w:rsidRDefault="00F744BD">
      <w:pPr>
        <w:rPr>
          <w:rFonts w:hint="eastAsia"/>
          <w:lang w:val="en-US"/>
        </w:rPr>
      </w:pPr>
      <w:r>
        <w:rPr>
          <w:rFonts w:hint="eastAsia"/>
        </w:rPr>
        <w:t xml:space="preserve">현재는 음성 입력이 별도의 창으로 제공되는데 추후 이 음성 입력에 대한 표현을 기존 채팅창에서 진행하는지에 대한 </w:t>
      </w:r>
      <w:r>
        <w:rPr>
          <w:lang w:val="en-US"/>
        </w:rPr>
        <w:t>UI/UX</w:t>
      </w:r>
      <w:r>
        <w:rPr>
          <w:rFonts w:hint="eastAsia"/>
          <w:lang w:val="en-US"/>
        </w:rPr>
        <w:t xml:space="preserve"> 변경 여부를 고려해야 합니다.</w:t>
      </w:r>
    </w:p>
    <w:p w14:paraId="06988176" w14:textId="77777777" w:rsidR="005B2FB6" w:rsidRDefault="00000000">
      <w:pPr>
        <w:keepNext/>
        <w:spacing w:after="0" w:line="20" w:lineRule="exact"/>
      </w:pPr>
      <w:r>
        <w:rPr>
          <w:noProof/>
        </w:rPr>
        <w:drawing>
          <wp:anchor distT="0" distB="0" distL="0" distR="0" simplePos="0" relativeHeight="251673600" behindDoc="0" locked="0" layoutInCell="1" allowOverlap="1" wp14:anchorId="0B20DC21" wp14:editId="06A99DAE">
            <wp:simplePos x="0" y="0"/>
            <wp:positionH relativeFrom="margin">
              <wp:posOffset>0</wp:posOffset>
            </wp:positionH>
            <wp:positionV relativeFrom="paragraph">
              <wp:posOffset>0</wp:posOffset>
            </wp:positionV>
            <wp:extent cx="2852928" cy="5327149"/>
            <wp:effectExtent l="0" t="0" r="0" b="0"/>
            <wp:wrapNone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04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2852928" cy="532714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3AB37DA" w14:textId="77777777" w:rsidR="005B2FB6" w:rsidRDefault="00000000">
      <w:pPr>
        <w:keepNext/>
        <w:spacing w:after="40"/>
        <w:ind w:left="4781"/>
      </w:pPr>
      <w:r>
        <w:rPr>
          <w:b/>
        </w:rPr>
        <w:t>01  음성 모드와 닫기</w:t>
      </w:r>
    </w:p>
    <w:p w14:paraId="545FBCD6" w14:textId="02F79373" w:rsidR="00F744BD" w:rsidRDefault="00000000" w:rsidP="00F744BD">
      <w:pPr>
        <w:spacing w:after="180" w:line="290" w:lineRule="atLeast"/>
        <w:ind w:left="4781"/>
        <w:rPr>
          <w:rFonts w:hint="eastAsia"/>
        </w:rPr>
      </w:pPr>
      <w:r>
        <w:rPr>
          <w:sz w:val="21"/>
        </w:rPr>
        <w:t>모리에게 말하기라는 별도 모드임을 알립니다. 닫아도 뒤의 채팅은 유지됩니다.</w:t>
      </w:r>
    </w:p>
    <w:p w14:paraId="2C33E3E7" w14:textId="77777777" w:rsidR="005B2FB6" w:rsidRDefault="00000000">
      <w:pPr>
        <w:keepNext/>
        <w:spacing w:after="40"/>
        <w:ind w:left="4781"/>
      </w:pPr>
      <w:r>
        <w:rPr>
          <w:b/>
        </w:rPr>
        <w:t>02  반응형 시각 표현</w:t>
      </w:r>
    </w:p>
    <w:p w14:paraId="5DBAE41E" w14:textId="77777777" w:rsidR="005B2FB6" w:rsidRDefault="00000000">
      <w:pPr>
        <w:spacing w:after="180" w:line="290" w:lineRule="atLeast"/>
        <w:ind w:left="4781"/>
      </w:pPr>
      <w:r>
        <w:rPr>
          <w:sz w:val="21"/>
        </w:rPr>
        <w:t>빛과 원형 애니메이션으로 대기·입력 상태를 표현합니다. 움직임 줄이기 설정에서는 동작을 최소화합니다.</w:t>
      </w:r>
    </w:p>
    <w:p w14:paraId="65CE2C83" w14:textId="77777777" w:rsidR="005B2FB6" w:rsidRDefault="00000000">
      <w:pPr>
        <w:keepNext/>
        <w:spacing w:after="40"/>
        <w:ind w:left="4781"/>
      </w:pPr>
      <w:r>
        <w:rPr>
          <w:b/>
        </w:rPr>
        <w:t>03  상태 문구와 녹음 버튼</w:t>
      </w:r>
    </w:p>
    <w:p w14:paraId="318E80B9" w14:textId="19C1C8EC" w:rsidR="005B2FB6" w:rsidRDefault="00000000">
      <w:pPr>
        <w:spacing w:after="180" w:line="290" w:lineRule="atLeast"/>
        <w:ind w:left="4781"/>
      </w:pPr>
      <w:r>
        <w:rPr>
          <w:sz w:val="21"/>
        </w:rPr>
        <w:t>시작</w:t>
      </w:r>
      <w:r w:rsidR="00F744BD">
        <w:rPr>
          <w:rFonts w:hint="eastAsia"/>
          <w:sz w:val="21"/>
        </w:rPr>
        <w:t xml:space="preserve">, </w:t>
      </w:r>
      <w:r>
        <w:rPr>
          <w:sz w:val="21"/>
        </w:rPr>
        <w:t>진행</w:t>
      </w:r>
      <w:r w:rsidR="00F744BD">
        <w:rPr>
          <w:rFonts w:hint="eastAsia"/>
          <w:sz w:val="21"/>
        </w:rPr>
        <w:t xml:space="preserve">, </w:t>
      </w:r>
      <w:r>
        <w:rPr>
          <w:sz w:val="21"/>
        </w:rPr>
        <w:t>인식 결과를 안내하고 녹음을 제어합니다. 지원 브라우저 및 마이크 권한이 필요합니다.</w:t>
      </w:r>
    </w:p>
    <w:p w14:paraId="42ECF899" w14:textId="77777777" w:rsidR="005B2FB6" w:rsidRDefault="00000000">
      <w:pPr>
        <w:keepNext/>
        <w:spacing w:after="40"/>
        <w:ind w:left="4781"/>
      </w:pPr>
      <w:r>
        <w:rPr>
          <w:b/>
        </w:rPr>
        <w:t>04  인식한 말 확인 및 수정</w:t>
      </w:r>
    </w:p>
    <w:p w14:paraId="1809D2B0" w14:textId="77777777" w:rsidR="005B2FB6" w:rsidRDefault="00000000">
      <w:pPr>
        <w:spacing w:after="180" w:line="290" w:lineRule="atLeast"/>
        <w:ind w:left="4781"/>
      </w:pPr>
      <w:r>
        <w:rPr>
          <w:sz w:val="21"/>
        </w:rPr>
        <w:t>인식 결과를 직접 고칠 수 있습니다. 사진은 마이크 녹음이 아닌 제공된 음성 예시를 선택한 상태입니다.</w:t>
      </w:r>
    </w:p>
    <w:p w14:paraId="4BE459E4" w14:textId="77777777" w:rsidR="005B2FB6" w:rsidRDefault="00000000">
      <w:pPr>
        <w:keepNext/>
        <w:spacing w:after="40"/>
        <w:ind w:left="4781"/>
      </w:pPr>
      <w:r>
        <w:rPr>
          <w:b/>
        </w:rPr>
        <w:t>05  예시 요청</w:t>
      </w:r>
    </w:p>
    <w:p w14:paraId="12596343" w14:textId="330F9454" w:rsidR="005B2FB6" w:rsidRDefault="00000000">
      <w:pPr>
        <w:spacing w:after="180" w:line="290" w:lineRule="atLeast"/>
        <w:ind w:left="4781"/>
      </w:pPr>
      <w:r>
        <w:rPr>
          <w:sz w:val="21"/>
        </w:rPr>
        <w:t>마이크 없이 주차</w:t>
      </w:r>
      <w:r w:rsidR="00F744BD">
        <w:rPr>
          <w:rFonts w:hint="eastAsia"/>
          <w:sz w:val="21"/>
        </w:rPr>
        <w:t xml:space="preserve">, </w:t>
      </w:r>
      <w:r>
        <w:rPr>
          <w:sz w:val="21"/>
        </w:rPr>
        <w:t>알림 시나리오를 체험할 수 있습니다. 예시를 누르면 문구가 입력됩니다.</w:t>
      </w:r>
    </w:p>
    <w:p w14:paraId="0A41B63E" w14:textId="77777777" w:rsidR="005B2FB6" w:rsidRDefault="00000000">
      <w:pPr>
        <w:keepNext/>
        <w:spacing w:after="40"/>
        <w:ind w:left="4781"/>
      </w:pPr>
      <w:r>
        <w:rPr>
          <w:b/>
        </w:rPr>
        <w:t>06  채팅에 담기</w:t>
      </w:r>
    </w:p>
    <w:p w14:paraId="15F92525" w14:textId="77777777" w:rsidR="005B2FB6" w:rsidRDefault="00000000">
      <w:pPr>
        <w:spacing w:after="180" w:line="290" w:lineRule="atLeast"/>
        <w:ind w:left="4781"/>
      </w:pPr>
      <w:r>
        <w:rPr>
          <w:sz w:val="21"/>
        </w:rPr>
        <w:t>인식한 말을 채팅 초안에 넣습니다. 자동 전송하지 않고 사용자가 채팅에서 확인 후 보내도록 합니다.</w:t>
      </w:r>
    </w:p>
    <w:p w14:paraId="1212ADE6" w14:textId="77777777" w:rsidR="005B2FB6" w:rsidRDefault="00000000">
      <w:pPr>
        <w:keepNext/>
        <w:spacing w:before="60" w:after="60"/>
        <w:ind w:left="4781"/>
      </w:pPr>
      <w:r>
        <w:rPr>
          <w:b/>
          <w:sz w:val="21"/>
        </w:rPr>
        <w:t>현재 범위와 참고</w:t>
      </w:r>
    </w:p>
    <w:p w14:paraId="71A5FF88" w14:textId="77777777" w:rsidR="005B2FB6" w:rsidRDefault="00000000">
      <w:pPr>
        <w:ind w:left="4781"/>
      </w:pPr>
      <w:r>
        <w:rPr>
          <w:sz w:val="20"/>
        </w:rPr>
        <w:t>기존 초안과 음성을 합친 길이도 4,000자 제한을 적용합니다. 실제 음성 인식 품질과 기기별 권한 흐름은 별도 검증이 필요합니다.</w:t>
      </w:r>
    </w:p>
    <w:p w14:paraId="08490057" w14:textId="77777777" w:rsidR="005B2FB6" w:rsidRDefault="00000000">
      <w:pPr>
        <w:pStyle w:val="1"/>
        <w:pageBreakBefore/>
      </w:pPr>
      <w:r>
        <w:lastRenderedPageBreak/>
        <w:t>F01 기능 목록</w:t>
      </w:r>
    </w:p>
    <w:p w14:paraId="739ECDB6" w14:textId="77777777" w:rsidR="005B2FB6" w:rsidRDefault="00000000">
      <w:r>
        <w:rPr>
          <w:sz w:val="19"/>
        </w:rPr>
        <w:t>진입  하단 기능 탭</w:t>
      </w:r>
    </w:p>
    <w:p w14:paraId="2E46C398" w14:textId="77777777" w:rsidR="005B2FB6" w:rsidRDefault="00000000">
      <w:r>
        <w:t>기본 기능을 발견하고 사용자가 만든 기능을 관리하는 공간입니다.</w:t>
      </w:r>
    </w:p>
    <w:p w14:paraId="6BCA5716" w14:textId="77777777" w:rsidR="005B2FB6" w:rsidRDefault="00000000">
      <w:pPr>
        <w:keepNext/>
        <w:spacing w:after="0" w:line="20" w:lineRule="exact"/>
      </w:pPr>
      <w:r>
        <w:rPr>
          <w:noProof/>
        </w:rPr>
        <w:drawing>
          <wp:anchor distT="0" distB="0" distL="0" distR="0" simplePos="0" relativeHeight="251674624" behindDoc="0" locked="0" layoutInCell="1" allowOverlap="1" wp14:anchorId="3412DED3" wp14:editId="52FB0A7C">
            <wp:simplePos x="0" y="0"/>
            <wp:positionH relativeFrom="margin">
              <wp:posOffset>0</wp:posOffset>
            </wp:positionH>
            <wp:positionV relativeFrom="paragraph">
              <wp:posOffset>0</wp:posOffset>
            </wp:positionV>
            <wp:extent cx="2852928" cy="5327149"/>
            <wp:effectExtent l="0" t="0" r="0" b="0"/>
            <wp:wrapNone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01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2852928" cy="532714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C7BE206" w14:textId="77777777" w:rsidR="005B2FB6" w:rsidRDefault="00000000">
      <w:pPr>
        <w:keepNext/>
        <w:spacing w:after="40"/>
        <w:ind w:left="4781"/>
      </w:pPr>
      <w:r>
        <w:rPr>
          <w:b/>
        </w:rPr>
        <w:t>01  기능 제목과 더하기</w:t>
      </w:r>
    </w:p>
    <w:p w14:paraId="479AE3C2" w14:textId="77777777" w:rsidR="005B2FB6" w:rsidRDefault="00000000">
      <w:pPr>
        <w:spacing w:after="180" w:line="290" w:lineRule="atLeast"/>
        <w:ind w:left="4781"/>
      </w:pPr>
      <w:r>
        <w:rPr>
          <w:sz w:val="21"/>
        </w:rPr>
        <w:t>사용 가능한 기능의 목록입니다. 우측 더하기는 사용자 기능 생성으로 연결됩니다.</w:t>
      </w:r>
    </w:p>
    <w:p w14:paraId="1C2072AE" w14:textId="77777777" w:rsidR="005B2FB6" w:rsidRDefault="00000000">
      <w:pPr>
        <w:keepNext/>
        <w:spacing w:after="40"/>
        <w:ind w:left="4781"/>
      </w:pPr>
      <w:r>
        <w:rPr>
          <w:b/>
        </w:rPr>
        <w:t>02  목록 필터</w:t>
      </w:r>
    </w:p>
    <w:p w14:paraId="23DC3196" w14:textId="15CFB0F1" w:rsidR="005B2FB6" w:rsidRDefault="00000000">
      <w:pPr>
        <w:spacing w:after="180" w:line="290" w:lineRule="atLeast"/>
        <w:ind w:left="4781"/>
      </w:pPr>
      <w:r>
        <w:rPr>
          <w:sz w:val="21"/>
        </w:rPr>
        <w:t>모든 기능</w:t>
      </w:r>
      <w:r w:rsidR="00E04D33">
        <w:rPr>
          <w:rFonts w:hint="eastAsia"/>
          <w:sz w:val="21"/>
        </w:rPr>
        <w:t xml:space="preserve">, </w:t>
      </w:r>
      <w:r>
        <w:rPr>
          <w:sz w:val="21"/>
        </w:rPr>
        <w:t>기본 기능</w:t>
      </w:r>
      <w:r w:rsidR="00F744BD">
        <w:rPr>
          <w:rFonts w:hint="eastAsia"/>
          <w:sz w:val="21"/>
        </w:rPr>
        <w:t xml:space="preserve">, </w:t>
      </w:r>
      <w:r>
        <w:rPr>
          <w:sz w:val="21"/>
        </w:rPr>
        <w:t>내 기능으로 범위를 바꿉니다. 기능 자체를 켜거나 끄는 토글은 아닙니다.</w:t>
      </w:r>
    </w:p>
    <w:p w14:paraId="5167200F" w14:textId="77777777" w:rsidR="005B2FB6" w:rsidRDefault="00000000">
      <w:pPr>
        <w:keepNext/>
        <w:spacing w:after="40"/>
        <w:ind w:left="4781"/>
      </w:pPr>
      <w:r>
        <w:rPr>
          <w:b/>
        </w:rPr>
        <w:t>03  기본 기능 안내</w:t>
      </w:r>
    </w:p>
    <w:p w14:paraId="7C45ADBF" w14:textId="5A436113" w:rsidR="005B2FB6" w:rsidRDefault="00000000">
      <w:pPr>
        <w:spacing w:after="180" w:line="290" w:lineRule="atLeast"/>
        <w:ind w:left="4781"/>
      </w:pPr>
      <w:r>
        <w:rPr>
          <w:sz w:val="21"/>
        </w:rPr>
        <w:t>주차 기록</w:t>
      </w:r>
      <w:r w:rsidR="00F744BD">
        <w:rPr>
          <w:rFonts w:hint="eastAsia"/>
          <w:sz w:val="21"/>
        </w:rPr>
        <w:t xml:space="preserve">, </w:t>
      </w:r>
      <w:r>
        <w:rPr>
          <w:sz w:val="21"/>
        </w:rPr>
        <w:t>뉴스 브리핑</w:t>
      </w:r>
      <w:r w:rsidR="00F744BD">
        <w:rPr>
          <w:rFonts w:hint="eastAsia"/>
          <w:sz w:val="21"/>
        </w:rPr>
        <w:t xml:space="preserve">, </w:t>
      </w:r>
      <w:r>
        <w:rPr>
          <w:sz w:val="21"/>
        </w:rPr>
        <w:t>관심 주가</w:t>
      </w:r>
      <w:r w:rsidR="00F744BD">
        <w:rPr>
          <w:rFonts w:hint="eastAsia"/>
          <w:sz w:val="21"/>
        </w:rPr>
        <w:t xml:space="preserve">, </w:t>
      </w:r>
      <w:r>
        <w:rPr>
          <w:sz w:val="21"/>
        </w:rPr>
        <w:t>메모</w:t>
      </w:r>
      <w:r w:rsidR="00F744BD">
        <w:rPr>
          <w:rFonts w:hint="eastAsia"/>
          <w:sz w:val="21"/>
        </w:rPr>
        <w:t xml:space="preserve">, </w:t>
      </w:r>
      <w:r>
        <w:rPr>
          <w:sz w:val="21"/>
        </w:rPr>
        <w:t>스케줄</w:t>
      </w:r>
      <w:r w:rsidR="00F744BD">
        <w:rPr>
          <w:rFonts w:hint="eastAsia"/>
          <w:sz w:val="21"/>
        </w:rPr>
        <w:t xml:space="preserve">, </w:t>
      </w:r>
      <w:r>
        <w:rPr>
          <w:sz w:val="21"/>
        </w:rPr>
        <w:t>알림을 기본 제공 기능으로 묶습니다.</w:t>
      </w:r>
    </w:p>
    <w:p w14:paraId="18277179" w14:textId="77777777" w:rsidR="005B2FB6" w:rsidRDefault="00000000">
      <w:pPr>
        <w:keepNext/>
        <w:spacing w:after="40"/>
        <w:ind w:left="4781"/>
      </w:pPr>
      <w:r>
        <w:rPr>
          <w:b/>
        </w:rPr>
        <w:t>04  기능 카드</w:t>
      </w:r>
    </w:p>
    <w:p w14:paraId="3C38F6D0" w14:textId="342CA729" w:rsidR="005B2FB6" w:rsidRDefault="00000000">
      <w:pPr>
        <w:spacing w:after="180" w:line="290" w:lineRule="atLeast"/>
        <w:ind w:left="4781"/>
      </w:pPr>
      <w:r>
        <w:rPr>
          <w:sz w:val="21"/>
        </w:rPr>
        <w:t>아이콘</w:t>
      </w:r>
      <w:r w:rsidR="00F744BD">
        <w:rPr>
          <w:rFonts w:hint="eastAsia"/>
          <w:sz w:val="21"/>
        </w:rPr>
        <w:t xml:space="preserve">, </w:t>
      </w:r>
      <w:r>
        <w:rPr>
          <w:sz w:val="21"/>
        </w:rPr>
        <w:t>제목</w:t>
      </w:r>
      <w:r w:rsidR="00F744BD">
        <w:rPr>
          <w:rFonts w:hint="eastAsia"/>
          <w:sz w:val="21"/>
        </w:rPr>
        <w:t xml:space="preserve">, </w:t>
      </w:r>
      <w:r>
        <w:rPr>
          <w:sz w:val="21"/>
        </w:rPr>
        <w:t>짧은 설명</w:t>
      </w:r>
      <w:r w:rsidR="00F744BD">
        <w:rPr>
          <w:rFonts w:hint="eastAsia"/>
          <w:sz w:val="21"/>
        </w:rPr>
        <w:t xml:space="preserve">, </w:t>
      </w:r>
      <w:r>
        <w:rPr>
          <w:sz w:val="21"/>
        </w:rPr>
        <w:t>현재 값을 함께 보여줍니다. 마지막 주차 위치나 저장된 메모 수로 사용할 내용을 예측하게 합니다.</w:t>
      </w:r>
    </w:p>
    <w:p w14:paraId="70616AD1" w14:textId="77777777" w:rsidR="005B2FB6" w:rsidRDefault="00000000">
      <w:pPr>
        <w:keepNext/>
        <w:spacing w:after="40"/>
        <w:ind w:left="4781"/>
      </w:pPr>
      <w:r>
        <w:rPr>
          <w:b/>
        </w:rPr>
        <w:t>05  기능별 전용 상세</w:t>
      </w:r>
    </w:p>
    <w:p w14:paraId="644BCB49" w14:textId="77777777" w:rsidR="005B2FB6" w:rsidRDefault="00000000">
      <w:pPr>
        <w:spacing w:after="180" w:line="290" w:lineRule="atLeast"/>
        <w:ind w:left="4781"/>
      </w:pPr>
      <w:r>
        <w:rPr>
          <w:sz w:val="21"/>
        </w:rPr>
        <w:t>카드를 누르면 해당 상세를 엽니다. 스케줄 카드는 스케줄 탭으로 이동하고 알림은 카운트다운 중심 화면을 사용합니다.</w:t>
      </w:r>
    </w:p>
    <w:p w14:paraId="4AC296FF" w14:textId="77777777" w:rsidR="005B2FB6" w:rsidRDefault="00000000">
      <w:pPr>
        <w:keepNext/>
        <w:spacing w:before="60" w:after="60"/>
        <w:ind w:left="4781"/>
      </w:pPr>
      <w:r>
        <w:rPr>
          <w:b/>
          <w:sz w:val="21"/>
        </w:rPr>
        <w:t>현재 범위와 참고</w:t>
      </w:r>
    </w:p>
    <w:p w14:paraId="2627888F" w14:textId="77777777" w:rsidR="005B2FB6" w:rsidRDefault="00000000">
      <w:pPr>
        <w:ind w:left="4781"/>
      </w:pPr>
      <w:r>
        <w:rPr>
          <w:sz w:val="20"/>
        </w:rPr>
        <w:t>아래쪽 나에게 맞춘 기능에는 사용자 기능의 이름·반복·실행 시각·상태·최근 실행을 표시합니다. 내 기능 필터로 바로 모아볼 수 있습니다.</w:t>
      </w:r>
    </w:p>
    <w:p w14:paraId="55AE9A35" w14:textId="77777777" w:rsidR="005B2FB6" w:rsidRDefault="00000000">
      <w:pPr>
        <w:pStyle w:val="1"/>
        <w:pageBreakBefore/>
      </w:pPr>
      <w:r>
        <w:lastRenderedPageBreak/>
        <w:t>F02 사용자 기능의 카드 정의</w:t>
      </w:r>
    </w:p>
    <w:p w14:paraId="265ECF4D" w14:textId="77777777" w:rsidR="005B2FB6" w:rsidRDefault="00000000">
      <w:r>
        <w:rPr>
          <w:sz w:val="19"/>
        </w:rPr>
        <w:t>진입  기능 더하기 또는 대시보드 내 기능 만들기</w:t>
      </w:r>
    </w:p>
    <w:p w14:paraId="1E4393F7" w14:textId="77777777" w:rsidR="005B2FB6" w:rsidRDefault="00000000">
      <w:r>
        <w:t>자유로운 부탁을 모리의 공통 카드 형식으로 정리합니다.</w:t>
      </w:r>
    </w:p>
    <w:p w14:paraId="21904027" w14:textId="77777777" w:rsidR="005B2FB6" w:rsidRDefault="00000000">
      <w:pPr>
        <w:keepNext/>
        <w:spacing w:after="0" w:line="20" w:lineRule="exact"/>
      </w:pPr>
      <w:r>
        <w:rPr>
          <w:noProof/>
        </w:rPr>
        <w:drawing>
          <wp:anchor distT="0" distB="0" distL="0" distR="0" simplePos="0" relativeHeight="251675648" behindDoc="0" locked="0" layoutInCell="1" allowOverlap="1" wp14:anchorId="03CE1BFB" wp14:editId="15141300">
            <wp:simplePos x="0" y="0"/>
            <wp:positionH relativeFrom="margin">
              <wp:posOffset>0</wp:posOffset>
            </wp:positionH>
            <wp:positionV relativeFrom="paragraph">
              <wp:posOffset>0</wp:posOffset>
            </wp:positionV>
            <wp:extent cx="2852928" cy="4885324"/>
            <wp:effectExtent l="0" t="0" r="0" b="0"/>
            <wp:wrapNone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02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2852928" cy="488532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5F9CE58" w14:textId="77777777" w:rsidR="005B2FB6" w:rsidRDefault="00000000">
      <w:pPr>
        <w:keepNext/>
        <w:spacing w:after="40"/>
        <w:ind w:left="4781"/>
      </w:pPr>
      <w:r>
        <w:rPr>
          <w:b/>
        </w:rPr>
        <w:t>01  작성 안내와 예시</w:t>
      </w:r>
    </w:p>
    <w:p w14:paraId="4B6DC5F5" w14:textId="77777777" w:rsidR="005B2FB6" w:rsidRDefault="00000000">
      <w:pPr>
        <w:spacing w:after="180" w:line="290" w:lineRule="atLeast"/>
        <w:ind w:left="4781"/>
      </w:pPr>
      <w:r>
        <w:rPr>
          <w:sz w:val="21"/>
        </w:rPr>
        <w:t>반복하는 부탁이라는 개념을 설명합니다. 예시 채우기는 평일 저녁 메모 정리 값을 입력해 작성 부담을 줄입니다.</w:t>
      </w:r>
    </w:p>
    <w:p w14:paraId="4D50267D" w14:textId="77777777" w:rsidR="005B2FB6" w:rsidRDefault="00000000">
      <w:pPr>
        <w:keepNext/>
        <w:spacing w:after="40"/>
        <w:ind w:left="4781"/>
      </w:pPr>
      <w:r>
        <w:rPr>
          <w:b/>
        </w:rPr>
        <w:t>02  카드 미리보기</w:t>
      </w:r>
    </w:p>
    <w:p w14:paraId="16E16520" w14:textId="4848951A" w:rsidR="005B2FB6" w:rsidRDefault="00000000">
      <w:pPr>
        <w:spacing w:after="180" w:line="290" w:lineRule="atLeast"/>
        <w:ind w:left="4781"/>
      </w:pPr>
      <w:r>
        <w:rPr>
          <w:sz w:val="21"/>
        </w:rPr>
        <w:t>아이콘</w:t>
      </w:r>
      <w:r w:rsidR="00E04D33">
        <w:rPr>
          <w:rFonts w:hint="eastAsia"/>
          <w:sz w:val="21"/>
        </w:rPr>
        <w:t xml:space="preserve">, </w:t>
      </w:r>
      <w:r>
        <w:rPr>
          <w:sz w:val="21"/>
        </w:rPr>
        <w:t>제목</w:t>
      </w:r>
      <w:r w:rsidR="00E04D33">
        <w:rPr>
          <w:rFonts w:hint="eastAsia"/>
          <w:sz w:val="21"/>
        </w:rPr>
        <w:t xml:space="preserve">, </w:t>
      </w:r>
      <w:r>
        <w:rPr>
          <w:sz w:val="21"/>
        </w:rPr>
        <w:t>설명</w:t>
      </w:r>
      <w:r w:rsidR="00E04D33">
        <w:rPr>
          <w:rFonts w:hint="eastAsia"/>
          <w:sz w:val="21"/>
        </w:rPr>
        <w:t xml:space="preserve">, </w:t>
      </w:r>
      <w:r>
        <w:rPr>
          <w:sz w:val="21"/>
        </w:rPr>
        <w:t>반복 시간</w:t>
      </w:r>
      <w:r w:rsidR="00E04D33">
        <w:rPr>
          <w:rFonts w:hint="eastAsia"/>
          <w:sz w:val="21"/>
        </w:rPr>
        <w:t xml:space="preserve">, </w:t>
      </w:r>
      <w:r>
        <w:rPr>
          <w:sz w:val="21"/>
        </w:rPr>
        <w:t>준비 상태를 실제 카드와 비슷하게 보여줍니다. 입력에 따라 즉시 갱신됩니다.</w:t>
      </w:r>
    </w:p>
    <w:p w14:paraId="5FF13CB0" w14:textId="77777777" w:rsidR="005B2FB6" w:rsidRDefault="00000000">
      <w:pPr>
        <w:keepNext/>
        <w:spacing w:after="40"/>
        <w:ind w:left="4781"/>
      </w:pPr>
      <w:r>
        <w:rPr>
          <w:b/>
        </w:rPr>
        <w:t>03  아이콘 선택</w:t>
      </w:r>
    </w:p>
    <w:p w14:paraId="44B21164" w14:textId="43B8CB6B" w:rsidR="005B2FB6" w:rsidRDefault="00000000">
      <w:pPr>
        <w:spacing w:after="180" w:line="290" w:lineRule="atLeast"/>
        <w:ind w:left="4781"/>
      </w:pPr>
      <w:r>
        <w:rPr>
          <w:sz w:val="21"/>
        </w:rPr>
        <w:t>반짝임</w:t>
      </w:r>
      <w:r w:rsidR="00E04D33">
        <w:rPr>
          <w:rFonts w:hint="eastAsia"/>
          <w:sz w:val="21"/>
        </w:rPr>
        <w:t xml:space="preserve">, </w:t>
      </w:r>
      <w:r>
        <w:rPr>
          <w:sz w:val="21"/>
        </w:rPr>
        <w:t>메모</w:t>
      </w:r>
      <w:r w:rsidR="00E04D33">
        <w:rPr>
          <w:rFonts w:hint="eastAsia"/>
          <w:sz w:val="21"/>
        </w:rPr>
        <w:t xml:space="preserve">, </w:t>
      </w:r>
      <w:r>
        <w:rPr>
          <w:sz w:val="21"/>
        </w:rPr>
        <w:t>일상</w:t>
      </w:r>
      <w:r w:rsidR="00E04D33">
        <w:rPr>
          <w:rFonts w:hint="eastAsia"/>
          <w:sz w:val="21"/>
        </w:rPr>
        <w:t xml:space="preserve">, </w:t>
      </w:r>
      <w:r>
        <w:rPr>
          <w:sz w:val="21"/>
        </w:rPr>
        <w:t>정보</w:t>
      </w:r>
      <w:r w:rsidR="00E04D33">
        <w:rPr>
          <w:rFonts w:hint="eastAsia"/>
          <w:sz w:val="21"/>
        </w:rPr>
        <w:t xml:space="preserve">, </w:t>
      </w:r>
      <w:r>
        <w:rPr>
          <w:sz w:val="21"/>
        </w:rPr>
        <w:t>알림</w:t>
      </w:r>
      <w:r w:rsidR="00E04D33">
        <w:rPr>
          <w:rFonts w:hint="eastAsia"/>
          <w:sz w:val="21"/>
        </w:rPr>
        <w:t xml:space="preserve">, </w:t>
      </w:r>
      <w:r>
        <w:rPr>
          <w:sz w:val="21"/>
        </w:rPr>
        <w:t>여행 중 선택합니다. 현재 PoC는 인터넷 아이콘 검색을 수행하지 않습니다.</w:t>
      </w:r>
    </w:p>
    <w:p w14:paraId="7E5200EA" w14:textId="77777777" w:rsidR="005B2FB6" w:rsidRDefault="00000000">
      <w:pPr>
        <w:keepNext/>
        <w:spacing w:after="40"/>
        <w:ind w:left="4781"/>
      </w:pPr>
      <w:r>
        <w:rPr>
          <w:b/>
        </w:rPr>
        <w:t>04  기능 이름</w:t>
      </w:r>
    </w:p>
    <w:p w14:paraId="2AFA1E2D" w14:textId="136A2976" w:rsidR="005B2FB6" w:rsidRDefault="00000000">
      <w:pPr>
        <w:spacing w:after="180" w:line="290" w:lineRule="atLeast"/>
        <w:ind w:left="4781"/>
      </w:pPr>
      <w:r>
        <w:rPr>
          <w:sz w:val="21"/>
        </w:rPr>
        <w:t>목록</w:t>
      </w:r>
      <w:r w:rsidR="00E04D33">
        <w:rPr>
          <w:rFonts w:hint="eastAsia"/>
          <w:sz w:val="21"/>
        </w:rPr>
        <w:t xml:space="preserve">, </w:t>
      </w:r>
      <w:r>
        <w:rPr>
          <w:sz w:val="21"/>
        </w:rPr>
        <w:t>대시보드</w:t>
      </w:r>
      <w:r w:rsidR="00E04D33">
        <w:rPr>
          <w:rFonts w:hint="eastAsia"/>
          <w:sz w:val="21"/>
        </w:rPr>
        <w:t xml:space="preserve">, </w:t>
      </w:r>
      <w:r>
        <w:rPr>
          <w:sz w:val="21"/>
        </w:rPr>
        <w:t>상세에서 사용할 제목입니다. 최대 60자이며 미입력 시 기본 제목을 사용합니다.</w:t>
      </w:r>
    </w:p>
    <w:p w14:paraId="58645FEA" w14:textId="77777777" w:rsidR="005B2FB6" w:rsidRDefault="00000000">
      <w:pPr>
        <w:keepNext/>
        <w:spacing w:after="40"/>
        <w:ind w:left="4781"/>
      </w:pPr>
      <w:r>
        <w:rPr>
          <w:b/>
        </w:rPr>
        <w:t>05  수행할 일</w:t>
      </w:r>
    </w:p>
    <w:p w14:paraId="1DC07D5C" w14:textId="77777777" w:rsidR="005B2FB6" w:rsidRDefault="00000000">
      <w:pPr>
        <w:spacing w:after="180" w:line="290" w:lineRule="atLeast"/>
        <w:ind w:left="4781"/>
      </w:pPr>
      <w:r>
        <w:rPr>
          <w:sz w:val="21"/>
        </w:rPr>
        <w:t>어떤 일을 하면 좋을까요에 동작을 자연어로 적습니다. 결과 본문과 구분되는 실행 요청이며 최대 2,000자입니다.</w:t>
      </w:r>
    </w:p>
    <w:p w14:paraId="7C95F4BB" w14:textId="77777777" w:rsidR="005B2FB6" w:rsidRDefault="00000000">
      <w:pPr>
        <w:keepNext/>
        <w:spacing w:before="60" w:after="60"/>
        <w:ind w:left="4781"/>
      </w:pPr>
      <w:r>
        <w:rPr>
          <w:b/>
          <w:sz w:val="21"/>
        </w:rPr>
        <w:t>현재 범위와 참고</w:t>
      </w:r>
    </w:p>
    <w:p w14:paraId="1FDAA09F" w14:textId="77777777" w:rsidR="005B2FB6" w:rsidRDefault="00000000">
      <w:pPr>
        <w:ind w:left="4781"/>
      </w:pPr>
      <w:r>
        <w:rPr>
          <w:sz w:val="20"/>
        </w:rPr>
        <w:t>기획 방향은 Hermes가 사용자의 말을 해석해 이 정의를 생성·수정하는 것입니다. 현재 화면에서는 입력과 로컬 저장을 체험합니다.</w:t>
      </w:r>
    </w:p>
    <w:p w14:paraId="2150C2D0" w14:textId="77777777" w:rsidR="005B2FB6" w:rsidRDefault="00000000">
      <w:pPr>
        <w:pStyle w:val="1"/>
        <w:pageBreakBefore/>
      </w:pPr>
      <w:r>
        <w:lastRenderedPageBreak/>
        <w:t>F03 사용자 기능의 실행 조건</w:t>
      </w:r>
    </w:p>
    <w:p w14:paraId="324E713E" w14:textId="77777777" w:rsidR="005B2FB6" w:rsidRDefault="00000000">
      <w:r>
        <w:rPr>
          <w:sz w:val="19"/>
        </w:rPr>
        <w:t>진입  F02 생성 또는 편집 폼 하단</w:t>
      </w:r>
    </w:p>
    <w:p w14:paraId="065B1C89" w14:textId="77777777" w:rsidR="005B2FB6" w:rsidRDefault="00000000">
      <w:r>
        <w:t>실행 요청, 카드 설명, 시간과 참고 자료를 서로 다른 값으로 관리합니다.</w:t>
      </w:r>
    </w:p>
    <w:p w14:paraId="70627268" w14:textId="77777777" w:rsidR="005B2FB6" w:rsidRDefault="00000000">
      <w:pPr>
        <w:keepNext/>
        <w:spacing w:after="0" w:line="20" w:lineRule="exact"/>
      </w:pPr>
      <w:r>
        <w:rPr>
          <w:noProof/>
        </w:rPr>
        <w:drawing>
          <wp:anchor distT="0" distB="0" distL="0" distR="0" simplePos="0" relativeHeight="251676672" behindDoc="0" locked="0" layoutInCell="1" allowOverlap="1" wp14:anchorId="3E299DEC" wp14:editId="5D9C460B">
            <wp:simplePos x="0" y="0"/>
            <wp:positionH relativeFrom="margin">
              <wp:posOffset>0</wp:posOffset>
            </wp:positionH>
            <wp:positionV relativeFrom="paragraph">
              <wp:posOffset>0</wp:posOffset>
            </wp:positionV>
            <wp:extent cx="2852928" cy="4885324"/>
            <wp:effectExtent l="0" t="0" r="0" b="0"/>
            <wp:wrapNone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03.pn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2852928" cy="488532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BCBFA4B" w14:textId="77777777" w:rsidR="005B2FB6" w:rsidRDefault="00000000">
      <w:pPr>
        <w:keepNext/>
        <w:spacing w:after="40"/>
        <w:ind w:left="4781"/>
      </w:pPr>
      <w:r>
        <w:rPr>
          <w:b/>
        </w:rPr>
        <w:t>01  수행할 일</w:t>
      </w:r>
    </w:p>
    <w:p w14:paraId="2B4DC220" w14:textId="77777777" w:rsidR="005B2FB6" w:rsidRDefault="00000000">
      <w:pPr>
        <w:spacing w:after="180" w:line="290" w:lineRule="atLeast"/>
        <w:ind w:left="4781"/>
      </w:pPr>
      <w:r>
        <w:rPr>
          <w:sz w:val="21"/>
        </w:rPr>
        <w:t>에이전트가 해야 할 동작입니다. 내용이 비어 있으면 초안으로 저장하고 실행을 준비된 것으로 표시하지 않습니다.</w:t>
      </w:r>
    </w:p>
    <w:p w14:paraId="611D05E9" w14:textId="77777777" w:rsidR="005B2FB6" w:rsidRDefault="00000000">
      <w:pPr>
        <w:keepNext/>
        <w:spacing w:after="40"/>
        <w:ind w:left="4781"/>
      </w:pPr>
      <w:r>
        <w:rPr>
          <w:b/>
        </w:rPr>
        <w:t>02  짧은 설명</w:t>
      </w:r>
    </w:p>
    <w:p w14:paraId="3178B601" w14:textId="77777777" w:rsidR="005B2FB6" w:rsidRDefault="00000000">
      <w:pPr>
        <w:spacing w:after="180" w:line="290" w:lineRule="atLeast"/>
        <w:ind w:left="4781"/>
      </w:pPr>
      <w:r>
        <w:rPr>
          <w:sz w:val="21"/>
        </w:rPr>
        <w:t>카드에 보여줄 한 줄 요약입니다. 선택 입력이며 최대 180자입니다. 실제 작업 요청을 대신하는 필드는 아닙니다.</w:t>
      </w:r>
    </w:p>
    <w:p w14:paraId="7EEB0F96" w14:textId="77777777" w:rsidR="005B2FB6" w:rsidRDefault="00000000">
      <w:pPr>
        <w:keepNext/>
        <w:spacing w:after="40"/>
        <w:ind w:left="4781"/>
      </w:pPr>
      <w:r>
        <w:rPr>
          <w:b/>
        </w:rPr>
        <w:t>03  실행 시간과 반복</w:t>
      </w:r>
    </w:p>
    <w:p w14:paraId="1AC1FBC9" w14:textId="77777777" w:rsidR="005B2FB6" w:rsidRDefault="00000000">
      <w:pPr>
        <w:spacing w:after="180" w:line="290" w:lineRule="atLeast"/>
        <w:ind w:left="4781"/>
      </w:pPr>
      <w:r>
        <w:rPr>
          <w:sz w:val="21"/>
        </w:rPr>
        <w:t>시간은 선택이며 반복은 필요할 때·매일·평일·한 번입니다. 시간이 없으면 수동 실행을 사용합니다.</w:t>
      </w:r>
    </w:p>
    <w:p w14:paraId="1EE4FF1A" w14:textId="77777777" w:rsidR="005B2FB6" w:rsidRDefault="00000000">
      <w:pPr>
        <w:keepNext/>
        <w:spacing w:after="40"/>
        <w:ind w:left="4781"/>
      </w:pPr>
      <w:r>
        <w:rPr>
          <w:b/>
        </w:rPr>
        <w:t>04  참고할 내용</w:t>
      </w:r>
    </w:p>
    <w:p w14:paraId="521B3AF2" w14:textId="77777777" w:rsidR="005B2FB6" w:rsidRDefault="00000000">
      <w:pPr>
        <w:spacing w:after="180" w:line="290" w:lineRule="atLeast"/>
        <w:ind w:left="4781"/>
      </w:pPr>
      <w:r>
        <w:rPr>
          <w:sz w:val="21"/>
        </w:rPr>
        <w:t>접힌 영역을 열어 참고 자료를 추가합니다. 최대 6,000자이며 실행 결과가 아니라 작업에 참고할 입력입니다.</w:t>
      </w:r>
    </w:p>
    <w:p w14:paraId="79B14016" w14:textId="77777777" w:rsidR="005B2FB6" w:rsidRDefault="00000000">
      <w:pPr>
        <w:keepNext/>
        <w:spacing w:after="40"/>
        <w:ind w:left="4781"/>
      </w:pPr>
      <w:r>
        <w:rPr>
          <w:b/>
        </w:rPr>
        <w:t>05  동작 범위 안내</w:t>
      </w:r>
    </w:p>
    <w:p w14:paraId="1FF47498" w14:textId="77777777" w:rsidR="005B2FB6" w:rsidRDefault="00000000">
      <w:pPr>
        <w:spacing w:after="180" w:line="290" w:lineRule="atLeast"/>
        <w:ind w:left="4781"/>
      </w:pPr>
      <w:r>
        <w:rPr>
          <w:sz w:val="21"/>
        </w:rPr>
        <w:t>현재 체험은 앱이 열려 있을 때 저장한 메모를 정리합니다. 화면을 닫아도 서버가 실행하는 예약은 연동 전입니다.</w:t>
      </w:r>
    </w:p>
    <w:p w14:paraId="0029B494" w14:textId="77777777" w:rsidR="005B2FB6" w:rsidRDefault="00000000">
      <w:pPr>
        <w:keepNext/>
        <w:spacing w:after="40"/>
        <w:ind w:left="4781"/>
      </w:pPr>
      <w:r>
        <w:rPr>
          <w:b/>
        </w:rPr>
        <w:t>06  내 기능으로 저장</w:t>
      </w:r>
    </w:p>
    <w:p w14:paraId="5B013E92" w14:textId="77777777" w:rsidR="005B2FB6" w:rsidRDefault="00000000">
      <w:pPr>
        <w:spacing w:after="180" w:line="290" w:lineRule="atLeast"/>
        <w:ind w:left="4781"/>
      </w:pPr>
      <w:r>
        <w:rPr>
          <w:sz w:val="21"/>
        </w:rPr>
        <w:t>정의를 저장하면 내 기능 목록과 조건에 맞는 대시보드에 반영합니다. 편집에서는 변경 저장으로 표시됩니다.</w:t>
      </w:r>
    </w:p>
    <w:p w14:paraId="59CA58B5" w14:textId="77777777" w:rsidR="005B2FB6" w:rsidRDefault="00000000">
      <w:pPr>
        <w:keepNext/>
        <w:spacing w:before="60" w:after="60"/>
        <w:ind w:left="4781"/>
      </w:pPr>
      <w:r>
        <w:rPr>
          <w:b/>
          <w:sz w:val="21"/>
        </w:rPr>
        <w:t>현재 범위와 참고</w:t>
      </w:r>
    </w:p>
    <w:p w14:paraId="42B9EEAC" w14:textId="77777777" w:rsidR="005B2FB6" w:rsidRDefault="00000000">
      <w:pPr>
        <w:ind w:left="4781"/>
      </w:pPr>
      <w:r>
        <w:rPr>
          <w:sz w:val="20"/>
        </w:rPr>
        <w:t>시간을 입력하고 반복을 필요할 때로 두면 PoC는 매일로 정규화합니다. 날짜 없는 한 번 예약과 실제 서비스의 반복 정책은 추가 확정이 필요합니다.</w:t>
      </w:r>
    </w:p>
    <w:p w14:paraId="72060AEE" w14:textId="77777777" w:rsidR="005B2FB6" w:rsidRDefault="00000000">
      <w:pPr>
        <w:pStyle w:val="1"/>
        <w:pageBreakBefore/>
      </w:pPr>
      <w:r>
        <w:lastRenderedPageBreak/>
        <w:t>F04 사용자 기능 상세와 실행 결과</w:t>
      </w:r>
    </w:p>
    <w:p w14:paraId="6CDE537B" w14:textId="77777777" w:rsidR="005B2FB6" w:rsidRDefault="00000000">
      <w:r>
        <w:rPr>
          <w:sz w:val="19"/>
        </w:rPr>
        <w:t>진입  기능 목록에서 내 기능 선택</w:t>
      </w:r>
    </w:p>
    <w:p w14:paraId="28357BAA" w14:textId="77777777" w:rsidR="005B2FB6" w:rsidRDefault="00000000">
      <w:r>
        <w:t>기능의 정의와 가장 최근 실행 결과를 같은 화면에서 확인합니다.</w:t>
      </w:r>
    </w:p>
    <w:p w14:paraId="1E0EF3EB" w14:textId="31B31C99" w:rsidR="00E04D33" w:rsidRPr="00E04D33" w:rsidRDefault="00E04D33">
      <w:pPr>
        <w:rPr>
          <w:rFonts w:hint="eastAsia"/>
          <w:lang w:val="en-US"/>
        </w:rPr>
      </w:pPr>
      <w:r>
        <w:rPr>
          <w:rFonts w:hint="eastAsia"/>
        </w:rPr>
        <w:t xml:space="preserve">이 기능은 우리의 앞으로 나올 레이아웃에 따라 </w:t>
      </w:r>
      <w:r>
        <w:rPr>
          <w:lang w:val="en-US"/>
        </w:rPr>
        <w:t>F02</w:t>
      </w:r>
      <w:r>
        <w:rPr>
          <w:rFonts w:hint="eastAsia"/>
          <w:lang w:val="en-US"/>
        </w:rPr>
        <w:t>와 함께 다시 다듬어야 하는 기능입니다. 사용자가 기능을 만들 때에 대해서 공통 레이아웃 범위로 어디까지 지원할 지 정한 후 업데이트할 예정입니다.</w:t>
      </w:r>
    </w:p>
    <w:p w14:paraId="26D5E47A" w14:textId="77777777" w:rsidR="005B2FB6" w:rsidRDefault="00000000">
      <w:pPr>
        <w:keepNext/>
        <w:spacing w:after="0" w:line="20" w:lineRule="exact"/>
      </w:pPr>
      <w:r>
        <w:rPr>
          <w:noProof/>
        </w:rPr>
        <w:drawing>
          <wp:anchor distT="0" distB="0" distL="0" distR="0" simplePos="0" relativeHeight="251677696" behindDoc="0" locked="0" layoutInCell="1" allowOverlap="1" wp14:anchorId="4F37EFA2" wp14:editId="2FF0F950">
            <wp:simplePos x="0" y="0"/>
            <wp:positionH relativeFrom="margin">
              <wp:posOffset>0</wp:posOffset>
            </wp:positionH>
            <wp:positionV relativeFrom="paragraph">
              <wp:posOffset>0</wp:posOffset>
            </wp:positionV>
            <wp:extent cx="2852928" cy="4885324"/>
            <wp:effectExtent l="0" t="0" r="0" b="0"/>
            <wp:wrapNone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04.png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2852928" cy="488532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6AAED3D" w14:textId="77777777" w:rsidR="005B2FB6" w:rsidRDefault="00000000">
      <w:pPr>
        <w:keepNext/>
        <w:spacing w:after="40"/>
        <w:ind w:left="4781"/>
      </w:pPr>
      <w:r>
        <w:rPr>
          <w:b/>
        </w:rPr>
        <w:t>01  기능 이름과 버전</w:t>
      </w:r>
    </w:p>
    <w:p w14:paraId="165C43F6" w14:textId="77777777" w:rsidR="005B2FB6" w:rsidRDefault="00000000">
      <w:pPr>
        <w:spacing w:after="180" w:line="290" w:lineRule="atLeast"/>
        <w:ind w:left="4781"/>
      </w:pPr>
      <w:r>
        <w:rPr>
          <w:sz w:val="21"/>
        </w:rPr>
        <w:t>어떤 기능인지와 정의 버전을 표시합니다. 설명은 해당 기능이 주는 가치를 짧게 전달합니다.</w:t>
      </w:r>
    </w:p>
    <w:p w14:paraId="6CA7DF26" w14:textId="77777777" w:rsidR="005B2FB6" w:rsidRDefault="00000000">
      <w:pPr>
        <w:keepNext/>
        <w:spacing w:after="40"/>
        <w:ind w:left="4781"/>
      </w:pPr>
      <w:r>
        <w:rPr>
          <w:b/>
        </w:rPr>
        <w:t>02  사용 상태</w:t>
      </w:r>
    </w:p>
    <w:p w14:paraId="7F28AA24" w14:textId="77777777" w:rsidR="005B2FB6" w:rsidRDefault="00000000">
      <w:pPr>
        <w:spacing w:after="180" w:line="290" w:lineRule="atLeast"/>
        <w:ind w:left="4781"/>
      </w:pPr>
      <w:r>
        <w:rPr>
          <w:sz w:val="21"/>
        </w:rPr>
        <w:t>초안·사용 중·잠시 중지로 구분합니다. 중지하거나 작업 내용이 없으면 지금 실행이 비활성화됩니다.</w:t>
      </w:r>
    </w:p>
    <w:p w14:paraId="56141226" w14:textId="77777777" w:rsidR="005B2FB6" w:rsidRDefault="00000000">
      <w:pPr>
        <w:keepNext/>
        <w:spacing w:after="40"/>
        <w:ind w:left="4781"/>
      </w:pPr>
      <w:r>
        <w:rPr>
          <w:b/>
        </w:rPr>
        <w:t>03  이렇게 도와드려요</w:t>
      </w:r>
    </w:p>
    <w:p w14:paraId="5B092B5F" w14:textId="77777777" w:rsidR="005B2FB6" w:rsidRDefault="00000000">
      <w:pPr>
        <w:spacing w:after="180" w:line="290" w:lineRule="atLeast"/>
        <w:ind w:left="4781"/>
      </w:pPr>
      <w:r>
        <w:rPr>
          <w:sz w:val="21"/>
        </w:rPr>
        <w:t>실제 수행 요청과 실행 주기를 보여줍니다. 결과가 있어도 원래 부탁의 내용은 별도 영역으로 유지합니다.</w:t>
      </w:r>
    </w:p>
    <w:p w14:paraId="09D1C71D" w14:textId="77777777" w:rsidR="005B2FB6" w:rsidRDefault="00000000">
      <w:pPr>
        <w:keepNext/>
        <w:spacing w:after="40"/>
        <w:ind w:left="4781"/>
      </w:pPr>
      <w:r>
        <w:rPr>
          <w:b/>
        </w:rPr>
        <w:t>04  최근 실행 결과</w:t>
      </w:r>
    </w:p>
    <w:p w14:paraId="4FD050B7" w14:textId="77777777" w:rsidR="005B2FB6" w:rsidRDefault="00000000">
      <w:pPr>
        <w:spacing w:after="180" w:line="290" w:lineRule="atLeast"/>
        <w:ind w:left="4781"/>
      </w:pPr>
      <w:r>
        <w:rPr>
          <w:sz w:val="21"/>
        </w:rPr>
        <w:t>실행 시각·실행에 사용된 버전·할 일 목록을 보여줍니다. 항목을 누르면 완료 상태를 체크할 수 있습니다.</w:t>
      </w:r>
    </w:p>
    <w:p w14:paraId="05B56AA1" w14:textId="77777777" w:rsidR="005B2FB6" w:rsidRDefault="00000000">
      <w:pPr>
        <w:keepNext/>
        <w:spacing w:after="40"/>
        <w:ind w:left="4781"/>
      </w:pPr>
      <w:r>
        <w:rPr>
          <w:b/>
        </w:rPr>
        <w:t>05  편집과 잠시 중지</w:t>
      </w:r>
    </w:p>
    <w:p w14:paraId="1BC8566B" w14:textId="77777777" w:rsidR="005B2FB6" w:rsidRDefault="00000000">
      <w:pPr>
        <w:spacing w:after="180" w:line="290" w:lineRule="atLeast"/>
        <w:ind w:left="4781"/>
      </w:pPr>
      <w:r>
        <w:rPr>
          <w:sz w:val="21"/>
        </w:rPr>
        <w:t>편집은 정의 수정, 잠시 중지는 이후 실행 사용을 멈추는 동작입니다. 중지 후에는 다시 켜기를 제공합니다.</w:t>
      </w:r>
    </w:p>
    <w:p w14:paraId="6FA7F5A0" w14:textId="77777777" w:rsidR="005B2FB6" w:rsidRDefault="00000000">
      <w:pPr>
        <w:keepNext/>
        <w:spacing w:after="40"/>
        <w:ind w:left="4781"/>
      </w:pPr>
      <w:r>
        <w:rPr>
          <w:b/>
        </w:rPr>
        <w:t>06  지금 실행하기</w:t>
      </w:r>
    </w:p>
    <w:p w14:paraId="1986E227" w14:textId="77777777" w:rsidR="005B2FB6" w:rsidRDefault="00000000">
      <w:pPr>
        <w:spacing w:after="180" w:line="290" w:lineRule="atLeast"/>
        <w:ind w:left="4781"/>
      </w:pPr>
      <w:r>
        <w:rPr>
          <w:sz w:val="21"/>
        </w:rPr>
        <w:t>예약을 기다리지 않고 수동 실행합니다. PoC에서는 오늘의 메모 제목을 최대 4개 옮기는 예시 결과를 생성합니다.</w:t>
      </w:r>
    </w:p>
    <w:p w14:paraId="669EC2B7" w14:textId="77777777" w:rsidR="005B2FB6" w:rsidRDefault="00000000">
      <w:pPr>
        <w:keepNext/>
        <w:spacing w:before="60" w:after="60"/>
        <w:ind w:left="4781"/>
      </w:pPr>
      <w:r>
        <w:rPr>
          <w:b/>
          <w:sz w:val="21"/>
        </w:rPr>
        <w:t>현재 범위와 참고</w:t>
      </w:r>
    </w:p>
    <w:p w14:paraId="73A0CA6F" w14:textId="77777777" w:rsidR="005B2FB6" w:rsidRDefault="00000000">
      <w:pPr>
        <w:ind w:left="4781"/>
      </w:pPr>
      <w:r>
        <w:rPr>
          <w:sz w:val="20"/>
        </w:rPr>
        <w:t>결과는 대시보드 기록 영역에도 연결됩니다. 모든 자연어 작업을 실제 수행하는 범용 스킬 실행은 Hermes·백엔드 연동 단계입니다.</w:t>
      </w:r>
    </w:p>
    <w:p w14:paraId="7A82EA00" w14:textId="77777777" w:rsidR="005B2FB6" w:rsidRDefault="00000000">
      <w:pPr>
        <w:pStyle w:val="1"/>
        <w:pageBreakBefore/>
      </w:pPr>
      <w:r>
        <w:lastRenderedPageBreak/>
        <w:t>B01 주차 기록 상세</w:t>
      </w:r>
    </w:p>
    <w:p w14:paraId="0B57EE93" w14:textId="77777777" w:rsidR="005B2FB6" w:rsidRDefault="00000000">
      <w:r>
        <w:rPr>
          <w:sz w:val="19"/>
        </w:rPr>
        <w:t>진입  대시보드 주차 카드 또는 기능의 주차 기록</w:t>
      </w:r>
    </w:p>
    <w:p w14:paraId="47683885" w14:textId="77777777" w:rsidR="005B2FB6" w:rsidRDefault="00000000">
      <w:r>
        <w:t>최근 주차 위치를 기억하고 출근길에 다시 찾도록 합니다.</w:t>
      </w:r>
    </w:p>
    <w:p w14:paraId="044D2C39" w14:textId="77777777" w:rsidR="005B2FB6" w:rsidRDefault="00000000">
      <w:pPr>
        <w:keepNext/>
        <w:spacing w:after="0" w:line="20" w:lineRule="exact"/>
      </w:pPr>
      <w:r>
        <w:rPr>
          <w:noProof/>
        </w:rPr>
        <w:drawing>
          <wp:anchor distT="0" distB="0" distL="0" distR="0" simplePos="0" relativeHeight="251678720" behindDoc="0" locked="0" layoutInCell="1" allowOverlap="1" wp14:anchorId="4A993546" wp14:editId="729D95A5">
            <wp:simplePos x="0" y="0"/>
            <wp:positionH relativeFrom="margin">
              <wp:posOffset>0</wp:posOffset>
            </wp:positionH>
            <wp:positionV relativeFrom="paragraph">
              <wp:posOffset>0</wp:posOffset>
            </wp:positionV>
            <wp:extent cx="2852928" cy="4834829"/>
            <wp:effectExtent l="0" t="0" r="0" b="0"/>
            <wp:wrapNone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B01.png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2852928" cy="483482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FA63B62" w14:textId="77777777" w:rsidR="005B2FB6" w:rsidRDefault="00000000">
      <w:pPr>
        <w:keepNext/>
        <w:spacing w:after="40"/>
        <w:ind w:left="4781"/>
      </w:pPr>
      <w:r>
        <w:rPr>
          <w:b/>
        </w:rPr>
        <w:t>01  최신 주차 위치</w:t>
      </w:r>
    </w:p>
    <w:p w14:paraId="4740ECAD" w14:textId="23FED4AD" w:rsidR="005B2FB6" w:rsidRDefault="00000000">
      <w:pPr>
        <w:spacing w:after="180" w:line="290" w:lineRule="atLeast"/>
        <w:ind w:left="4781"/>
        <w:rPr>
          <w:rFonts w:hint="eastAsia"/>
        </w:rPr>
      </w:pPr>
      <w:r>
        <w:rPr>
          <w:sz w:val="21"/>
        </w:rPr>
        <w:t>층과 구역</w:t>
      </w:r>
      <w:r w:rsidR="00E04D33">
        <w:rPr>
          <w:rFonts w:hint="eastAsia"/>
          <w:sz w:val="21"/>
        </w:rPr>
        <w:t xml:space="preserve">, </w:t>
      </w:r>
      <w:r>
        <w:rPr>
          <w:sz w:val="21"/>
        </w:rPr>
        <w:t>자리를 큰 글씨로 표시합니다. 주차 그림은 위치 메모용 시각 표현이며 실제 지도나 길찾기가 아닙니다.</w:t>
      </w:r>
    </w:p>
    <w:p w14:paraId="20C48D07" w14:textId="77777777" w:rsidR="005B2FB6" w:rsidRDefault="00000000">
      <w:pPr>
        <w:keepNext/>
        <w:spacing w:after="40"/>
        <w:ind w:left="4781"/>
      </w:pPr>
      <w:r>
        <w:rPr>
          <w:b/>
        </w:rPr>
        <w:t>02  기억한 시간</w:t>
      </w:r>
    </w:p>
    <w:p w14:paraId="2F6319C4" w14:textId="77777777" w:rsidR="005B2FB6" w:rsidRDefault="00000000">
      <w:pPr>
        <w:spacing w:after="180" w:line="290" w:lineRule="atLeast"/>
        <w:ind w:left="4781"/>
      </w:pPr>
      <w:r>
        <w:rPr>
          <w:sz w:val="21"/>
        </w:rPr>
        <w:t>마지막으로 위치를 저장한 시각입니다. 오래된 기록인지 판단하는 단서입니다.</w:t>
      </w:r>
    </w:p>
    <w:p w14:paraId="07E02DFA" w14:textId="5BF1E4EB" w:rsidR="005B2FB6" w:rsidRPr="00C866AD" w:rsidRDefault="00000000">
      <w:pPr>
        <w:keepNext/>
        <w:spacing w:after="40"/>
        <w:ind w:left="4781"/>
        <w:rPr>
          <w:rFonts w:hint="eastAsia"/>
          <w:lang w:val="en-US"/>
        </w:rPr>
      </w:pPr>
      <w:r>
        <w:rPr>
          <w:b/>
        </w:rPr>
        <w:t xml:space="preserve">03  </w:t>
      </w:r>
      <w:r w:rsidRPr="00C866AD">
        <w:rPr>
          <w:b/>
          <w:strike/>
        </w:rPr>
        <w:t>출근길 카드 표시 시간</w:t>
      </w:r>
      <w:r w:rsidR="00E04D33">
        <w:rPr>
          <w:rFonts w:hint="eastAsia"/>
          <w:b/>
        </w:rPr>
        <w:t xml:space="preserve"> -&gt; </w:t>
      </w:r>
      <w:r w:rsidR="00C866AD">
        <w:rPr>
          <w:rFonts w:hint="eastAsia"/>
          <w:b/>
        </w:rPr>
        <w:t xml:space="preserve">출근용 </w:t>
      </w:r>
      <w:r w:rsidR="00C866AD">
        <w:rPr>
          <w:b/>
          <w:lang w:val="en-US"/>
        </w:rPr>
        <w:t xml:space="preserve">or </w:t>
      </w:r>
      <w:r w:rsidR="00C866AD">
        <w:rPr>
          <w:rFonts w:hint="eastAsia"/>
          <w:b/>
          <w:lang w:val="en-US"/>
        </w:rPr>
        <w:t>외부 주차 기록</w:t>
      </w:r>
    </w:p>
    <w:p w14:paraId="3E508505" w14:textId="773D7B55" w:rsidR="005B2FB6" w:rsidRPr="00E04D33" w:rsidRDefault="00E04D33">
      <w:pPr>
        <w:spacing w:after="180" w:line="290" w:lineRule="atLeast"/>
        <w:ind w:left="4781"/>
        <w:rPr>
          <w:rFonts w:hint="eastAsia"/>
          <w:lang w:val="en-US"/>
        </w:rPr>
      </w:pPr>
      <w:r>
        <w:rPr>
          <w:rFonts w:hint="eastAsia"/>
          <w:sz w:val="21"/>
        </w:rPr>
        <w:t xml:space="preserve">현재 필요없는 </w:t>
      </w:r>
      <w:r>
        <w:rPr>
          <w:sz w:val="21"/>
          <w:lang w:val="en-US"/>
        </w:rPr>
        <w:t>UI/UX</w:t>
      </w:r>
      <w:r>
        <w:rPr>
          <w:rFonts w:hint="eastAsia"/>
          <w:sz w:val="21"/>
          <w:lang w:val="en-US"/>
        </w:rPr>
        <w:t xml:space="preserve"> 입니다. 대신하여 출근을 위한 주차 기록인지 단순히 어딘가에 놀라갔을 때</w:t>
      </w:r>
      <w:r w:rsidR="00C866AD">
        <w:rPr>
          <w:rFonts w:hint="eastAsia"/>
          <w:sz w:val="21"/>
          <w:lang w:val="en-US"/>
        </w:rPr>
        <w:t xml:space="preserve"> 외부에 어느 공간에 주차하였는지 타입을 구분하는 용도입니다.</w:t>
      </w:r>
    </w:p>
    <w:p w14:paraId="320BE94F" w14:textId="0FBB0FD1" w:rsidR="005B2FB6" w:rsidRPr="00C866AD" w:rsidRDefault="00000000">
      <w:pPr>
        <w:keepNext/>
        <w:spacing w:after="40"/>
        <w:ind w:left="4781"/>
        <w:rPr>
          <w:rFonts w:hint="eastAsia"/>
          <w:lang w:val="en-US"/>
        </w:rPr>
      </w:pPr>
      <w:r>
        <w:rPr>
          <w:b/>
        </w:rPr>
        <w:t>04  알림 방식</w:t>
      </w:r>
      <w:r w:rsidR="00C866AD">
        <w:rPr>
          <w:rFonts w:hint="eastAsia"/>
          <w:b/>
        </w:rPr>
        <w:t xml:space="preserve"> -&gt; 시간 </w:t>
      </w:r>
      <w:r w:rsidR="00C866AD">
        <w:rPr>
          <w:b/>
          <w:lang w:val="en-US"/>
        </w:rPr>
        <w:t>or</w:t>
      </w:r>
      <w:r w:rsidR="00C866AD">
        <w:rPr>
          <w:rFonts w:hint="eastAsia"/>
          <w:b/>
          <w:lang w:val="en-US"/>
        </w:rPr>
        <w:t xml:space="preserve"> 단순 위치 저장</w:t>
      </w:r>
    </w:p>
    <w:p w14:paraId="0E024309" w14:textId="2F070866" w:rsidR="005B2FB6" w:rsidRDefault="00000000">
      <w:pPr>
        <w:spacing w:after="180" w:line="290" w:lineRule="atLeast"/>
        <w:ind w:left="4781"/>
        <w:rPr>
          <w:rFonts w:hint="eastAsia"/>
        </w:rPr>
      </w:pPr>
      <w:r>
        <w:rPr>
          <w:sz w:val="21"/>
        </w:rPr>
        <w:t xml:space="preserve">현재 </w:t>
      </w:r>
      <w:r w:rsidR="00C866AD">
        <w:rPr>
          <w:rFonts w:hint="eastAsia"/>
          <w:sz w:val="21"/>
        </w:rPr>
        <w:t>출근처럼 반복되는 시간에 알아야 할 주차 저장 기억이라면 시간을 표시하고 단순하게 위치만 저장되어야 한다면 시간을 표시하지 않고 상시 표시하도록 지정합니다.</w:t>
      </w:r>
    </w:p>
    <w:p w14:paraId="07D260C0" w14:textId="77777777" w:rsidR="005B2FB6" w:rsidRDefault="00000000">
      <w:pPr>
        <w:keepNext/>
        <w:spacing w:after="40"/>
        <w:ind w:left="4781"/>
      </w:pPr>
      <w:r>
        <w:rPr>
          <w:b/>
        </w:rPr>
        <w:t>05  새 위치 기억하기</w:t>
      </w:r>
    </w:p>
    <w:p w14:paraId="2CD66D3C" w14:textId="12196736" w:rsidR="005B2FB6" w:rsidRDefault="00000000">
      <w:pPr>
        <w:spacing w:after="180" w:line="290" w:lineRule="atLeast"/>
        <w:ind w:left="4781"/>
        <w:rPr>
          <w:rFonts w:hint="eastAsia"/>
        </w:rPr>
      </w:pPr>
      <w:r>
        <w:rPr>
          <w:sz w:val="21"/>
        </w:rPr>
        <w:t>층</w:t>
      </w:r>
      <w:r w:rsidR="00E04D33">
        <w:rPr>
          <w:rFonts w:hint="eastAsia"/>
          <w:sz w:val="21"/>
        </w:rPr>
        <w:t xml:space="preserve">, </w:t>
      </w:r>
      <w:r>
        <w:rPr>
          <w:sz w:val="21"/>
        </w:rPr>
        <w:t>구역 입력 폼을 엽니다. 새 값을 저장하면 최신 주차 기록이 갱신됩니다.</w:t>
      </w:r>
      <w:r w:rsidR="00E04D33">
        <w:rPr>
          <w:rFonts w:hint="eastAsia"/>
          <w:sz w:val="21"/>
        </w:rPr>
        <w:t xml:space="preserve"> </w:t>
      </w:r>
    </w:p>
    <w:p w14:paraId="39295536" w14:textId="77777777" w:rsidR="005B2FB6" w:rsidRDefault="00000000">
      <w:pPr>
        <w:keepNext/>
        <w:spacing w:after="40"/>
        <w:ind w:left="4781"/>
      </w:pPr>
      <w:r>
        <w:rPr>
          <w:b/>
        </w:rPr>
        <w:t xml:space="preserve">06  </w:t>
      </w:r>
      <w:r w:rsidRPr="00C866AD">
        <w:rPr>
          <w:b/>
          <w:strike/>
        </w:rPr>
        <w:t>출근길 카드 잠시 중지</w:t>
      </w:r>
    </w:p>
    <w:p w14:paraId="01B6DE39" w14:textId="447F801A" w:rsidR="005B2FB6" w:rsidRDefault="00C866AD">
      <w:pPr>
        <w:spacing w:after="180" w:line="290" w:lineRule="atLeast"/>
        <w:ind w:left="4781"/>
        <w:rPr>
          <w:rFonts w:hint="eastAsia"/>
        </w:rPr>
      </w:pPr>
      <w:r>
        <w:rPr>
          <w:rFonts w:hint="eastAsia"/>
          <w:sz w:val="21"/>
        </w:rPr>
        <w:t>없어지는 버튼입니다.</w:t>
      </w:r>
    </w:p>
    <w:p w14:paraId="5F77EFDF" w14:textId="77777777" w:rsidR="005B2FB6" w:rsidRDefault="00000000">
      <w:pPr>
        <w:keepNext/>
        <w:spacing w:before="60" w:after="60"/>
        <w:ind w:left="4781"/>
      </w:pPr>
      <w:r>
        <w:rPr>
          <w:b/>
          <w:sz w:val="21"/>
        </w:rPr>
        <w:t>현재 범위와 참고</w:t>
      </w:r>
    </w:p>
    <w:p w14:paraId="173A1C94" w14:textId="77777777" w:rsidR="005B2FB6" w:rsidRPr="00C866AD" w:rsidRDefault="00000000">
      <w:pPr>
        <w:ind w:left="4781"/>
        <w:rPr>
          <w:rFonts w:hint="eastAsia"/>
          <w:lang w:val="en-US"/>
        </w:rPr>
      </w:pPr>
      <w:r>
        <w:rPr>
          <w:sz w:val="20"/>
        </w:rPr>
        <w:t>출근 시각은 기존 PoC의 예시 문맥입니다. 마이에서 직접 변경하는 설정은 제거했으며, 사용자의 습관을 이미 학습한 상태는 아닙니다.</w:t>
      </w:r>
    </w:p>
    <w:p w14:paraId="2B6706B9" w14:textId="77777777" w:rsidR="005B2FB6" w:rsidRDefault="00000000">
      <w:pPr>
        <w:pStyle w:val="1"/>
        <w:pageBreakBefore/>
      </w:pPr>
      <w:r>
        <w:lastRenderedPageBreak/>
        <w:t>B02 뉴스 브리핑 상세</w:t>
      </w:r>
    </w:p>
    <w:p w14:paraId="2A79C073" w14:textId="77777777" w:rsidR="005B2FB6" w:rsidRDefault="00000000">
      <w:r>
        <w:rPr>
          <w:sz w:val="19"/>
        </w:rPr>
        <w:t>진입  대시보드 뉴스 카드 또는 기능의 뉴스 브리핑</w:t>
      </w:r>
    </w:p>
    <w:p w14:paraId="1BD8BC11" w14:textId="77777777" w:rsidR="005B2FB6" w:rsidRDefault="00000000">
      <w:r>
        <w:t>정해둔 관심사의 소식을 짧게 읽고 출처를 확인하는 화면입니다.</w:t>
      </w:r>
    </w:p>
    <w:p w14:paraId="64B3AC2B" w14:textId="77777777" w:rsidR="005B2FB6" w:rsidRDefault="00000000">
      <w:pPr>
        <w:keepNext/>
        <w:spacing w:after="0" w:line="20" w:lineRule="exact"/>
      </w:pPr>
      <w:r>
        <w:rPr>
          <w:noProof/>
        </w:rPr>
        <w:drawing>
          <wp:anchor distT="0" distB="0" distL="0" distR="0" simplePos="0" relativeHeight="251679744" behindDoc="0" locked="0" layoutInCell="1" allowOverlap="1" wp14:anchorId="2282C544" wp14:editId="0DD691F4">
            <wp:simplePos x="0" y="0"/>
            <wp:positionH relativeFrom="margin">
              <wp:posOffset>0</wp:posOffset>
            </wp:positionH>
            <wp:positionV relativeFrom="paragraph">
              <wp:posOffset>0</wp:posOffset>
            </wp:positionV>
            <wp:extent cx="2852928" cy="5832092"/>
            <wp:effectExtent l="0" t="0" r="0" b="0"/>
            <wp:wrapNone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B02.png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2852928" cy="583209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BE0DF36" w14:textId="77777777" w:rsidR="005B2FB6" w:rsidRDefault="00000000">
      <w:pPr>
        <w:keepNext/>
        <w:spacing w:after="40"/>
        <w:ind w:left="4781"/>
      </w:pPr>
      <w:r>
        <w:rPr>
          <w:b/>
        </w:rPr>
        <w:t>01  관심 주제와 수집 시간</w:t>
      </w:r>
    </w:p>
    <w:p w14:paraId="5CE0028B" w14:textId="77777777" w:rsidR="005B2FB6" w:rsidRDefault="00000000">
      <w:pPr>
        <w:spacing w:after="180" w:line="290" w:lineRule="atLeast"/>
        <w:ind w:left="4781"/>
        <w:rPr>
          <w:sz w:val="21"/>
        </w:rPr>
      </w:pPr>
      <w:r>
        <w:rPr>
          <w:sz w:val="21"/>
        </w:rPr>
        <w:t>어떤 주제를 언제 모으기로 했는지 알려줍니다. 제목은 브리핑이 핵심 정보를 간결하게 전달한다는 의미입니다.</w:t>
      </w:r>
    </w:p>
    <w:p w14:paraId="6152DFDD" w14:textId="0D5B396E" w:rsidR="00C866AD" w:rsidRDefault="00C866AD">
      <w:pPr>
        <w:spacing w:after="180" w:line="290" w:lineRule="atLeast"/>
        <w:ind w:left="4781"/>
        <w:rPr>
          <w:rFonts w:hint="eastAsia"/>
        </w:rPr>
      </w:pPr>
      <w:r>
        <w:rPr>
          <w:rFonts w:hint="eastAsia"/>
          <w:sz w:val="21"/>
        </w:rPr>
        <w:t>오늘 주제에 따라서 제목은 변경될 수 있습니다.</w:t>
      </w:r>
    </w:p>
    <w:p w14:paraId="18CE65DD" w14:textId="77777777" w:rsidR="005B2FB6" w:rsidRDefault="00000000">
      <w:pPr>
        <w:keepNext/>
        <w:spacing w:after="40"/>
        <w:ind w:left="4781"/>
      </w:pPr>
      <w:r>
        <w:rPr>
          <w:b/>
        </w:rPr>
        <w:t>02  예시 및 기준 시각</w:t>
      </w:r>
    </w:p>
    <w:p w14:paraId="4126A12F" w14:textId="77777777" w:rsidR="005B2FB6" w:rsidRDefault="00000000">
      <w:pPr>
        <w:spacing w:after="180" w:line="290" w:lineRule="atLeast"/>
        <w:ind w:left="4781"/>
      </w:pPr>
      <w:r>
        <w:rPr>
          <w:sz w:val="21"/>
        </w:rPr>
        <w:t>체험용 예시 기사임을 표시하고 마지막 기준 시각·기사 수를 보여줍니다. 오래된 결과인지 구분하는 정보입니다.</w:t>
      </w:r>
    </w:p>
    <w:p w14:paraId="02025002" w14:textId="77777777" w:rsidR="005B2FB6" w:rsidRDefault="00000000">
      <w:pPr>
        <w:keepNext/>
        <w:spacing w:after="40"/>
        <w:ind w:left="4781"/>
      </w:pPr>
      <w:r>
        <w:rPr>
          <w:b/>
        </w:rPr>
        <w:t>03  기사 아이템</w:t>
      </w:r>
    </w:p>
    <w:p w14:paraId="2DC41E97" w14:textId="692991A6" w:rsidR="005B2FB6" w:rsidRDefault="00000000">
      <w:pPr>
        <w:spacing w:after="180" w:line="290" w:lineRule="atLeast"/>
        <w:ind w:left="4781"/>
      </w:pPr>
      <w:r>
        <w:rPr>
          <w:sz w:val="21"/>
        </w:rPr>
        <w:t>번호</w:t>
      </w:r>
      <w:r w:rsidR="00C866AD">
        <w:rPr>
          <w:rFonts w:hint="eastAsia"/>
          <w:sz w:val="21"/>
        </w:rPr>
        <w:t xml:space="preserve">, </w:t>
      </w:r>
      <w:r>
        <w:rPr>
          <w:sz w:val="21"/>
        </w:rPr>
        <w:t>제목</w:t>
      </w:r>
      <w:r w:rsidR="00C866AD">
        <w:rPr>
          <w:rFonts w:hint="eastAsia"/>
          <w:sz w:val="21"/>
        </w:rPr>
        <w:t xml:space="preserve">, </w:t>
      </w:r>
      <w:r>
        <w:rPr>
          <w:sz w:val="21"/>
        </w:rPr>
        <w:t>짧은 요약</w:t>
      </w:r>
      <w:r w:rsidR="00C866AD">
        <w:rPr>
          <w:rFonts w:hint="eastAsia"/>
          <w:sz w:val="21"/>
        </w:rPr>
        <w:t xml:space="preserve">, </w:t>
      </w:r>
      <w:r>
        <w:rPr>
          <w:sz w:val="21"/>
        </w:rPr>
        <w:t>출처를 묶습니다. 누르면 해당 기사 상세 예시를 엽니다.</w:t>
      </w:r>
    </w:p>
    <w:p w14:paraId="57D653BC" w14:textId="77777777" w:rsidR="005B2FB6" w:rsidRDefault="00000000">
      <w:pPr>
        <w:keepNext/>
        <w:spacing w:after="40"/>
        <w:ind w:left="4781"/>
      </w:pPr>
      <w:r>
        <w:rPr>
          <w:b/>
        </w:rPr>
        <w:t>04  관심사와 시간 설정</w:t>
      </w:r>
    </w:p>
    <w:p w14:paraId="54572BB6" w14:textId="77777777" w:rsidR="005B2FB6" w:rsidRDefault="00000000">
      <w:pPr>
        <w:spacing w:after="180" w:line="290" w:lineRule="atLeast"/>
        <w:ind w:left="4781"/>
      </w:pPr>
      <w:r>
        <w:rPr>
          <w:sz w:val="21"/>
        </w:rPr>
        <w:t>화면 아래 버튼에서 수집 주제와 매일 실행 시각을 수정합니다. 현재 기사 결과 자체를 편집하는 기능은 아닙니다.</w:t>
      </w:r>
    </w:p>
    <w:p w14:paraId="2F34CBD8" w14:textId="77777777" w:rsidR="005B2FB6" w:rsidRDefault="00000000">
      <w:pPr>
        <w:keepNext/>
        <w:spacing w:before="60" w:after="60"/>
        <w:ind w:left="4781"/>
      </w:pPr>
      <w:r>
        <w:rPr>
          <w:b/>
          <w:sz w:val="21"/>
        </w:rPr>
        <w:t>현재 범위와 참고</w:t>
      </w:r>
    </w:p>
    <w:p w14:paraId="177CF86F" w14:textId="77777777" w:rsidR="005B2FB6" w:rsidRDefault="00000000">
      <w:pPr>
        <w:ind w:left="4781"/>
      </w:pPr>
      <w:r>
        <w:rPr>
          <w:sz w:val="20"/>
        </w:rPr>
        <w:t>하단 새로 수집은 로딩 후 예시 결과로 바뀝니다. 접힌 상태 체험 메뉴로 수집 중·완료·실패를 확인할 수 있습니다. 실제 기사 검색·원문 링크 연결은 연동 대상입니다.</w:t>
      </w:r>
    </w:p>
    <w:p w14:paraId="3053816F" w14:textId="77777777" w:rsidR="005B2FB6" w:rsidRDefault="00000000">
      <w:pPr>
        <w:pStyle w:val="1"/>
        <w:pageBreakBefore/>
      </w:pPr>
      <w:r>
        <w:lastRenderedPageBreak/>
        <w:t>B03 관심 주가 상세</w:t>
      </w:r>
    </w:p>
    <w:p w14:paraId="0E994144" w14:textId="77777777" w:rsidR="005B2FB6" w:rsidRDefault="00000000">
      <w:r>
        <w:rPr>
          <w:sz w:val="19"/>
        </w:rPr>
        <w:t>진입  대시보드 주가 카드 또는 기능의 관심 주가</w:t>
      </w:r>
    </w:p>
    <w:p w14:paraId="28697B30" w14:textId="77777777" w:rsidR="005B2FB6" w:rsidRDefault="00000000">
      <w:r>
        <w:t>관심 종목의 가격 흐름을 확인하는 정보 화면입니다.</w:t>
      </w:r>
    </w:p>
    <w:p w14:paraId="71A79DBA" w14:textId="77777777" w:rsidR="005B2FB6" w:rsidRDefault="00000000">
      <w:pPr>
        <w:keepNext/>
        <w:spacing w:after="0" w:line="20" w:lineRule="exact"/>
      </w:pPr>
      <w:r>
        <w:rPr>
          <w:noProof/>
        </w:rPr>
        <w:drawing>
          <wp:anchor distT="0" distB="0" distL="0" distR="0" simplePos="0" relativeHeight="251680768" behindDoc="0" locked="0" layoutInCell="1" allowOverlap="1" wp14:anchorId="7BAA05B8" wp14:editId="44AA5A01">
            <wp:simplePos x="0" y="0"/>
            <wp:positionH relativeFrom="margin">
              <wp:posOffset>0</wp:posOffset>
            </wp:positionH>
            <wp:positionV relativeFrom="paragraph">
              <wp:posOffset>0</wp:posOffset>
            </wp:positionV>
            <wp:extent cx="2852928" cy="6046693"/>
            <wp:effectExtent l="0" t="0" r="0" b="0"/>
            <wp:wrapNone/>
            <wp:docPr id="23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B03.png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2852928" cy="604669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65AD8BD" w14:textId="77777777" w:rsidR="005B2FB6" w:rsidRDefault="00000000">
      <w:pPr>
        <w:keepNext/>
        <w:spacing w:after="40"/>
        <w:ind w:left="4781"/>
      </w:pPr>
      <w:r>
        <w:rPr>
          <w:b/>
        </w:rPr>
        <w:t>01  종목 이름과 데이터 성격</w:t>
      </w:r>
    </w:p>
    <w:p w14:paraId="2639A15B" w14:textId="77777777" w:rsidR="005B2FB6" w:rsidRDefault="00000000">
      <w:pPr>
        <w:spacing w:after="180" w:line="290" w:lineRule="atLeast"/>
        <w:ind w:left="4781"/>
      </w:pPr>
      <w:r>
        <w:rPr>
          <w:sz w:val="21"/>
        </w:rPr>
        <w:t>선택한 종목명과 화면 체험용 데이터임을 함께 안내합니다.</w:t>
      </w:r>
    </w:p>
    <w:p w14:paraId="0BEFD99B" w14:textId="77777777" w:rsidR="005B2FB6" w:rsidRDefault="00000000">
      <w:pPr>
        <w:keepNext/>
        <w:spacing w:after="40"/>
        <w:ind w:left="4781"/>
      </w:pPr>
      <w:r>
        <w:rPr>
          <w:b/>
        </w:rPr>
        <w:t>02  가격과 등락</w:t>
      </w:r>
    </w:p>
    <w:p w14:paraId="0B7BD5F8" w14:textId="038B1D59" w:rsidR="005B2FB6" w:rsidRDefault="00000000">
      <w:pPr>
        <w:spacing w:after="180" w:line="290" w:lineRule="atLeast"/>
        <w:ind w:left="4781"/>
      </w:pPr>
      <w:r>
        <w:rPr>
          <w:sz w:val="21"/>
        </w:rPr>
        <w:t>통화</w:t>
      </w:r>
      <w:r w:rsidR="00C866AD">
        <w:rPr>
          <w:rFonts w:hint="eastAsia"/>
          <w:sz w:val="21"/>
        </w:rPr>
        <w:t xml:space="preserve">, </w:t>
      </w:r>
      <w:r>
        <w:rPr>
          <w:sz w:val="21"/>
        </w:rPr>
        <w:t>단위와 등락을 크게 보여줍니다. 실제 서비스에서는 기준 시각과 함께 해석해야 하는 값입니다.</w:t>
      </w:r>
    </w:p>
    <w:p w14:paraId="28CC4996" w14:textId="77777777" w:rsidR="005B2FB6" w:rsidRDefault="00000000">
      <w:pPr>
        <w:keepNext/>
        <w:spacing w:after="40"/>
        <w:ind w:left="4781"/>
      </w:pPr>
      <w:r>
        <w:rPr>
          <w:b/>
        </w:rPr>
        <w:t>03  가격 흐름 차트</w:t>
      </w:r>
    </w:p>
    <w:p w14:paraId="402FC5B3" w14:textId="77777777" w:rsidR="005B2FB6" w:rsidRDefault="00000000">
      <w:pPr>
        <w:spacing w:after="180" w:line="290" w:lineRule="atLeast"/>
        <w:ind w:left="4781"/>
      </w:pPr>
      <w:r>
        <w:rPr>
          <w:sz w:val="21"/>
        </w:rPr>
        <w:t>기간에 따른 흐름을 시각화합니다. 현재 그래프는 미리 정한 예시 모양입니다.</w:t>
      </w:r>
    </w:p>
    <w:p w14:paraId="03C04570" w14:textId="77777777" w:rsidR="005B2FB6" w:rsidRDefault="00000000">
      <w:pPr>
        <w:keepNext/>
        <w:spacing w:after="40"/>
        <w:ind w:left="4781"/>
      </w:pPr>
      <w:r>
        <w:rPr>
          <w:b/>
        </w:rPr>
        <w:t>04  기간 전환</w:t>
      </w:r>
    </w:p>
    <w:p w14:paraId="02349243" w14:textId="66385A72" w:rsidR="005B2FB6" w:rsidRDefault="00000000">
      <w:pPr>
        <w:spacing w:after="180" w:line="290" w:lineRule="atLeast"/>
        <w:ind w:left="4781"/>
      </w:pPr>
      <w:r>
        <w:rPr>
          <w:sz w:val="21"/>
        </w:rPr>
        <w:t>1일</w:t>
      </w:r>
      <w:r w:rsidR="00C866AD">
        <w:rPr>
          <w:rFonts w:hint="eastAsia"/>
          <w:sz w:val="21"/>
        </w:rPr>
        <w:t xml:space="preserve">, </w:t>
      </w:r>
      <w:r>
        <w:rPr>
          <w:sz w:val="21"/>
        </w:rPr>
        <w:t>1주</w:t>
      </w:r>
      <w:r w:rsidR="00C866AD">
        <w:rPr>
          <w:rFonts w:hint="eastAsia"/>
          <w:sz w:val="21"/>
        </w:rPr>
        <w:t xml:space="preserve">, </w:t>
      </w:r>
      <w:r>
        <w:rPr>
          <w:sz w:val="21"/>
        </w:rPr>
        <w:t>1달을 선택해 축과 예시 그래프를 바꿉니다. 다른 종목을 선택하는 컨트롤은 아닙니다.</w:t>
      </w:r>
    </w:p>
    <w:p w14:paraId="35DBCD23" w14:textId="77777777" w:rsidR="005B2FB6" w:rsidRDefault="00000000">
      <w:pPr>
        <w:keepNext/>
        <w:spacing w:after="40"/>
        <w:ind w:left="4781"/>
      </w:pPr>
      <w:r>
        <w:rPr>
          <w:b/>
        </w:rPr>
        <w:t>05  출처와 종목 변경</w:t>
      </w:r>
    </w:p>
    <w:p w14:paraId="4C59856B" w14:textId="21085FAC" w:rsidR="005B2FB6" w:rsidRDefault="00000000">
      <w:pPr>
        <w:spacing w:after="180" w:line="290" w:lineRule="atLeast"/>
        <w:ind w:left="4781"/>
      </w:pPr>
      <w:r>
        <w:rPr>
          <w:sz w:val="21"/>
        </w:rPr>
        <w:t>아래에는 시장</w:t>
      </w:r>
      <w:r w:rsidR="00C866AD">
        <w:rPr>
          <w:rFonts w:hint="eastAsia"/>
          <w:sz w:val="21"/>
        </w:rPr>
        <w:t xml:space="preserve">, </w:t>
      </w:r>
      <w:r>
        <w:rPr>
          <w:sz w:val="21"/>
        </w:rPr>
        <w:t>통화</w:t>
      </w:r>
      <w:r w:rsidR="00C866AD">
        <w:rPr>
          <w:rFonts w:hint="eastAsia"/>
          <w:sz w:val="21"/>
        </w:rPr>
        <w:t xml:space="preserve">, </w:t>
      </w:r>
      <w:r>
        <w:rPr>
          <w:sz w:val="21"/>
        </w:rPr>
        <w:t>기준 시각</w:t>
      </w:r>
      <w:r w:rsidR="00C866AD">
        <w:rPr>
          <w:rFonts w:hint="eastAsia"/>
          <w:sz w:val="21"/>
        </w:rPr>
        <w:t xml:space="preserve">, </w:t>
      </w:r>
      <w:r>
        <w:rPr>
          <w:sz w:val="21"/>
        </w:rPr>
        <w:t>데이터 출처가 이어집니다. 관심 종목 바꾸기에서 삼성전자</w:t>
      </w:r>
      <w:r w:rsidR="00C866AD">
        <w:rPr>
          <w:rFonts w:hint="eastAsia"/>
          <w:sz w:val="21"/>
        </w:rPr>
        <w:t xml:space="preserve">, </w:t>
      </w:r>
      <w:r>
        <w:rPr>
          <w:sz w:val="21"/>
        </w:rPr>
        <w:t>코스피</w:t>
      </w:r>
      <w:r w:rsidR="00C866AD">
        <w:rPr>
          <w:rFonts w:hint="eastAsia"/>
          <w:sz w:val="21"/>
        </w:rPr>
        <w:t xml:space="preserve">, </w:t>
      </w:r>
      <w:r>
        <w:rPr>
          <w:sz w:val="21"/>
        </w:rPr>
        <w:t>애플을 체험합니다.</w:t>
      </w:r>
    </w:p>
    <w:p w14:paraId="21603237" w14:textId="77777777" w:rsidR="005B2FB6" w:rsidRDefault="00000000">
      <w:pPr>
        <w:keepNext/>
        <w:spacing w:before="60" w:after="60"/>
        <w:ind w:left="4781"/>
      </w:pPr>
      <w:r>
        <w:rPr>
          <w:b/>
          <w:sz w:val="21"/>
        </w:rPr>
        <w:t>현재 범위와 참고</w:t>
      </w:r>
    </w:p>
    <w:p w14:paraId="02732161" w14:textId="0D7562DA" w:rsidR="005B2FB6" w:rsidRDefault="00000000">
      <w:pPr>
        <w:ind w:left="4781"/>
      </w:pPr>
      <w:r>
        <w:rPr>
          <w:sz w:val="20"/>
        </w:rPr>
        <w:t>가격</w:t>
      </w:r>
      <w:r w:rsidR="00C866AD">
        <w:rPr>
          <w:rFonts w:hint="eastAsia"/>
          <w:sz w:val="20"/>
        </w:rPr>
        <w:t xml:space="preserve">, </w:t>
      </w:r>
      <w:r>
        <w:rPr>
          <w:sz w:val="20"/>
        </w:rPr>
        <w:t>등락</w:t>
      </w:r>
      <w:r w:rsidR="00C866AD">
        <w:rPr>
          <w:rFonts w:hint="eastAsia"/>
          <w:sz w:val="20"/>
        </w:rPr>
        <w:t xml:space="preserve">, </w:t>
      </w:r>
      <w:r>
        <w:rPr>
          <w:sz w:val="20"/>
        </w:rPr>
        <w:t>그래프는 실시간 시세가 아닙니다. 주문</w:t>
      </w:r>
      <w:r w:rsidR="00C866AD">
        <w:rPr>
          <w:rFonts w:hint="eastAsia"/>
          <w:sz w:val="20"/>
        </w:rPr>
        <w:t xml:space="preserve">, </w:t>
      </w:r>
      <w:r>
        <w:rPr>
          <w:sz w:val="20"/>
        </w:rPr>
        <w:t>매수</w:t>
      </w:r>
      <w:r w:rsidR="00C866AD">
        <w:rPr>
          <w:rFonts w:hint="eastAsia"/>
          <w:sz w:val="20"/>
        </w:rPr>
        <w:t xml:space="preserve">, </w:t>
      </w:r>
      <w:r>
        <w:rPr>
          <w:sz w:val="20"/>
        </w:rPr>
        <w:t>매도 기능은 이 화면의 범위에 포함하지 않습니다.</w:t>
      </w:r>
    </w:p>
    <w:p w14:paraId="15D43EF6" w14:textId="77777777" w:rsidR="005B2FB6" w:rsidRDefault="00000000">
      <w:pPr>
        <w:pStyle w:val="1"/>
        <w:pageBreakBefore/>
      </w:pPr>
      <w:r>
        <w:lastRenderedPageBreak/>
        <w:t>B04 메모 상세</w:t>
      </w:r>
    </w:p>
    <w:p w14:paraId="0A802A1B" w14:textId="77777777" w:rsidR="005B2FB6" w:rsidRDefault="00000000">
      <w:r>
        <w:rPr>
          <w:sz w:val="19"/>
        </w:rPr>
        <w:t>진입  기능의 메모 목록 또는 대시보드 기록 선택</w:t>
      </w:r>
    </w:p>
    <w:p w14:paraId="71DC03E7" w14:textId="77777777" w:rsidR="005B2FB6" w:rsidRDefault="00000000">
      <w:r>
        <w:t>시간에 구애받지 않는 생각을 저장하고 다시 읽습니다.</w:t>
      </w:r>
    </w:p>
    <w:p w14:paraId="208EBAAB" w14:textId="77777777" w:rsidR="005B2FB6" w:rsidRDefault="00000000">
      <w:pPr>
        <w:keepNext/>
        <w:spacing w:after="0" w:line="20" w:lineRule="exact"/>
      </w:pPr>
      <w:r>
        <w:rPr>
          <w:noProof/>
        </w:rPr>
        <w:drawing>
          <wp:anchor distT="0" distB="0" distL="0" distR="0" simplePos="0" relativeHeight="251681792" behindDoc="0" locked="0" layoutInCell="1" allowOverlap="1" wp14:anchorId="564BC36F" wp14:editId="339568D2">
            <wp:simplePos x="0" y="0"/>
            <wp:positionH relativeFrom="margin">
              <wp:posOffset>0</wp:posOffset>
            </wp:positionH>
            <wp:positionV relativeFrom="paragraph">
              <wp:posOffset>0</wp:posOffset>
            </wp:positionV>
            <wp:extent cx="2852928" cy="3269506"/>
            <wp:effectExtent l="0" t="0" r="0" b="0"/>
            <wp:wrapNone/>
            <wp:docPr id="24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B04.png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2852928" cy="326950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E9BEE71" w14:textId="77777777" w:rsidR="005B2FB6" w:rsidRDefault="00000000">
      <w:pPr>
        <w:keepNext/>
        <w:spacing w:after="40"/>
        <w:ind w:left="4781"/>
      </w:pPr>
      <w:r>
        <w:rPr>
          <w:b/>
        </w:rPr>
        <w:t>01  저장 시각과 제목</w:t>
      </w:r>
    </w:p>
    <w:p w14:paraId="5F1720FE" w14:textId="77777777" w:rsidR="005B2FB6" w:rsidRDefault="00000000">
      <w:pPr>
        <w:spacing w:after="180" w:line="290" w:lineRule="atLeast"/>
        <w:ind w:left="4781"/>
      </w:pPr>
      <w:r>
        <w:rPr>
          <w:sz w:val="21"/>
        </w:rPr>
        <w:t>언제 남긴 어떤 메모인지 알려줍니다. 제목은 목록과 대시보드에서 동일하게 사용됩니다.</w:t>
      </w:r>
    </w:p>
    <w:p w14:paraId="1559961B" w14:textId="77777777" w:rsidR="005B2FB6" w:rsidRDefault="00000000">
      <w:pPr>
        <w:keepNext/>
        <w:spacing w:after="40"/>
        <w:ind w:left="4781"/>
      </w:pPr>
      <w:r>
        <w:rPr>
          <w:b/>
        </w:rPr>
        <w:t>02  메모 본문</w:t>
      </w:r>
    </w:p>
    <w:p w14:paraId="28E03784" w14:textId="77777777" w:rsidR="005B2FB6" w:rsidRDefault="00000000">
      <w:pPr>
        <w:spacing w:after="180" w:line="290" w:lineRule="atLeast"/>
        <w:ind w:left="4781"/>
      </w:pPr>
      <w:r>
        <w:rPr>
          <w:sz w:val="21"/>
        </w:rPr>
        <w:t>입력한 내용을 줄바꿈과 함께 표시합니다. 일반 메모는 실행 시간이나 예약을 필수로 요구하지 않습니다.</w:t>
      </w:r>
    </w:p>
    <w:p w14:paraId="3CBE9526" w14:textId="77777777" w:rsidR="005B2FB6" w:rsidRDefault="00000000">
      <w:pPr>
        <w:keepNext/>
        <w:spacing w:after="40"/>
        <w:ind w:left="4781"/>
      </w:pPr>
      <w:r>
        <w:rPr>
          <w:b/>
        </w:rPr>
        <w:t>03  편집하기</w:t>
      </w:r>
    </w:p>
    <w:p w14:paraId="766CB69B" w14:textId="77777777" w:rsidR="005B2FB6" w:rsidRDefault="00000000">
      <w:pPr>
        <w:spacing w:after="180" w:line="290" w:lineRule="atLeast"/>
        <w:ind w:left="4781"/>
      </w:pPr>
      <w:r>
        <w:rPr>
          <w:sz w:val="21"/>
        </w:rPr>
        <w:t>제목과 본문이 채워진 입력 폼을 엽니다. 제목은 최대 80자, 내용은 최대 12,000자입니다.</w:t>
      </w:r>
    </w:p>
    <w:p w14:paraId="43A6566A" w14:textId="77777777" w:rsidR="005B2FB6" w:rsidRDefault="00000000">
      <w:pPr>
        <w:keepNext/>
        <w:spacing w:after="40"/>
        <w:ind w:left="4781"/>
      </w:pPr>
      <w:r>
        <w:rPr>
          <w:b/>
        </w:rPr>
        <w:t>04  삭제</w:t>
      </w:r>
    </w:p>
    <w:p w14:paraId="5F4DEEF5" w14:textId="77777777" w:rsidR="005B2FB6" w:rsidRDefault="00000000">
      <w:pPr>
        <w:spacing w:after="180" w:line="290" w:lineRule="atLeast"/>
        <w:ind w:left="4781"/>
      </w:pPr>
      <w:r>
        <w:rPr>
          <w:sz w:val="21"/>
        </w:rPr>
        <w:t>현재 메모를 제거하고 직후 약 9초간 실행 취소를 제공합니다. 삭제 전에 내용을 확인할 수 있는 위치에 배치합니다.</w:t>
      </w:r>
    </w:p>
    <w:p w14:paraId="4BD50DA9" w14:textId="77777777" w:rsidR="005B2FB6" w:rsidRDefault="00000000">
      <w:pPr>
        <w:keepNext/>
        <w:spacing w:before="60" w:after="60"/>
        <w:ind w:left="4781"/>
      </w:pPr>
      <w:r>
        <w:rPr>
          <w:b/>
          <w:sz w:val="21"/>
        </w:rPr>
        <w:t>현재 범위와 참고</w:t>
      </w:r>
    </w:p>
    <w:p w14:paraId="4779F25F" w14:textId="77777777" w:rsidR="005B2FB6" w:rsidRDefault="00000000">
      <w:pPr>
        <w:ind w:left="4781"/>
      </w:pPr>
      <w:r>
        <w:rPr>
          <w:sz w:val="20"/>
        </w:rPr>
        <w:t>메모 목록에서는 제목·내용 미리보기·날짜를 표시하고 메모 남기기로 신규 작성합니다. 채팅으로 저장한 메모도 같은 상세를 사용합니다.</w:t>
      </w:r>
    </w:p>
    <w:p w14:paraId="2C540885" w14:textId="77777777" w:rsidR="005B2FB6" w:rsidRDefault="00000000">
      <w:pPr>
        <w:pStyle w:val="1"/>
        <w:pageBreakBefore/>
      </w:pPr>
      <w:r>
        <w:lastRenderedPageBreak/>
        <w:t>B05 알림 카운트다운</w:t>
      </w:r>
    </w:p>
    <w:p w14:paraId="2ED7A046" w14:textId="77777777" w:rsidR="005B2FB6" w:rsidRDefault="00000000">
      <w:r>
        <w:rPr>
          <w:sz w:val="19"/>
        </w:rPr>
        <w:t>진입  알림 요청의 결과 카드 또는 기능의 알림 목록</w:t>
      </w:r>
    </w:p>
    <w:p w14:paraId="212C5B9F" w14:textId="77777777" w:rsidR="005B2FB6" w:rsidRDefault="00000000">
      <w:r>
        <w:t>정해진 순간까지 남은 시간을 직관적인 카운트다운으로 보여줍니다.</w:t>
      </w:r>
    </w:p>
    <w:p w14:paraId="3DC3B376" w14:textId="77777777" w:rsidR="005B2FB6" w:rsidRDefault="00000000">
      <w:pPr>
        <w:keepNext/>
        <w:spacing w:after="0" w:line="20" w:lineRule="exact"/>
      </w:pPr>
      <w:r>
        <w:rPr>
          <w:noProof/>
        </w:rPr>
        <w:drawing>
          <wp:anchor distT="0" distB="0" distL="0" distR="0" simplePos="0" relativeHeight="251682816" behindDoc="0" locked="0" layoutInCell="1" allowOverlap="1" wp14:anchorId="05E2FE8F" wp14:editId="704C6540">
            <wp:simplePos x="0" y="0"/>
            <wp:positionH relativeFrom="margin">
              <wp:posOffset>0</wp:posOffset>
            </wp:positionH>
            <wp:positionV relativeFrom="paragraph">
              <wp:posOffset>0</wp:posOffset>
            </wp:positionV>
            <wp:extent cx="2852928" cy="4134221"/>
            <wp:effectExtent l="0" t="0" r="0" b="0"/>
            <wp:wrapNone/>
            <wp:docPr id="25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B05.png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2852928" cy="413422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7C88166" w14:textId="77777777" w:rsidR="005B2FB6" w:rsidRDefault="00000000">
      <w:pPr>
        <w:keepNext/>
        <w:spacing w:after="40"/>
        <w:ind w:left="4781"/>
      </w:pPr>
      <w:r>
        <w:rPr>
          <w:b/>
        </w:rPr>
        <w:t>01  알림 제목</w:t>
      </w:r>
    </w:p>
    <w:p w14:paraId="0218DD22" w14:textId="77777777" w:rsidR="005B2FB6" w:rsidRDefault="00000000">
      <w:pPr>
        <w:spacing w:after="180" w:line="290" w:lineRule="atLeast"/>
        <w:ind w:left="4781"/>
      </w:pPr>
      <w:r>
        <w:rPr>
          <w:sz w:val="21"/>
        </w:rPr>
        <w:t>무엇을 챙길지 보여줍니다. 예시에는 잊지 않고 챙길 시간이라는 기본 문구가 사용됩니다.</w:t>
      </w:r>
    </w:p>
    <w:p w14:paraId="0EE801E0" w14:textId="77777777" w:rsidR="005B2FB6" w:rsidRDefault="00000000">
      <w:pPr>
        <w:keepNext/>
        <w:spacing w:after="40"/>
        <w:ind w:left="4781"/>
      </w:pPr>
      <w:r>
        <w:rPr>
          <w:b/>
        </w:rPr>
        <w:t>02  남은 시간과 원형 표시</w:t>
      </w:r>
    </w:p>
    <w:p w14:paraId="759C9B68" w14:textId="77777777" w:rsidR="005B2FB6" w:rsidRDefault="00000000">
      <w:pPr>
        <w:spacing w:after="180" w:line="290" w:lineRule="atLeast"/>
        <w:ind w:left="4781"/>
        <w:rPr>
          <w:sz w:val="21"/>
        </w:rPr>
      </w:pPr>
      <w:r>
        <w:rPr>
          <w:sz w:val="21"/>
        </w:rPr>
        <w:t>남은 분·초를 숫자와 원형 진행으로 표현합니다. 목표 시각 도달 또는 중지 상태도 같은 자리에서 안내합니다.</w:t>
      </w:r>
    </w:p>
    <w:p w14:paraId="36486BB8" w14:textId="1F7E4724" w:rsidR="00C866AD" w:rsidRPr="00C866AD" w:rsidRDefault="00C866AD">
      <w:pPr>
        <w:spacing w:after="180" w:line="290" w:lineRule="atLeast"/>
        <w:ind w:left="4781"/>
        <w:rPr>
          <w:rFonts w:hint="eastAsia"/>
          <w:lang w:val="en-US"/>
        </w:rPr>
      </w:pPr>
      <w:r>
        <w:rPr>
          <w:rFonts w:hint="eastAsia"/>
          <w:sz w:val="21"/>
        </w:rPr>
        <w:t xml:space="preserve">추후 알림의 </w:t>
      </w:r>
      <w:r>
        <w:rPr>
          <w:sz w:val="21"/>
          <w:lang w:val="en-US"/>
        </w:rPr>
        <w:t>UI/UX</w:t>
      </w:r>
      <w:r>
        <w:rPr>
          <w:rFonts w:hint="eastAsia"/>
          <w:sz w:val="21"/>
          <w:lang w:val="en-US"/>
        </w:rPr>
        <w:t>는 변경할 예정입니다.</w:t>
      </w:r>
    </w:p>
    <w:p w14:paraId="1402DBFF" w14:textId="77777777" w:rsidR="005B2FB6" w:rsidRDefault="00000000">
      <w:pPr>
        <w:keepNext/>
        <w:spacing w:after="40"/>
        <w:ind w:left="4781"/>
      </w:pPr>
      <w:r>
        <w:rPr>
          <w:b/>
        </w:rPr>
        <w:t>03  목표 시각</w:t>
      </w:r>
    </w:p>
    <w:p w14:paraId="4CBE78D0" w14:textId="77777777" w:rsidR="005B2FB6" w:rsidRDefault="00000000">
      <w:pPr>
        <w:spacing w:after="180" w:line="290" w:lineRule="atLeast"/>
        <w:ind w:left="4781"/>
      </w:pPr>
      <w:r>
        <w:rPr>
          <w:sz w:val="21"/>
        </w:rPr>
        <w:t>언제 알림이 예정되어 있는지 절대 시각으로 보여줍니다. 남은 시간과 함께 제공해 오해를 줄입니다.</w:t>
      </w:r>
    </w:p>
    <w:p w14:paraId="422D9FB9" w14:textId="77777777" w:rsidR="005B2FB6" w:rsidRDefault="00000000">
      <w:pPr>
        <w:keepNext/>
        <w:spacing w:after="40"/>
        <w:ind w:left="4781"/>
      </w:pPr>
      <w:r>
        <w:rPr>
          <w:b/>
        </w:rPr>
        <w:t>04  시간 연장과 취소</w:t>
      </w:r>
    </w:p>
    <w:p w14:paraId="6B556614" w14:textId="77777777" w:rsidR="005B2FB6" w:rsidRDefault="00000000">
      <w:pPr>
        <w:spacing w:after="180" w:line="290" w:lineRule="atLeast"/>
        <w:ind w:left="4781"/>
      </w:pPr>
      <w:r>
        <w:rPr>
          <w:sz w:val="21"/>
        </w:rPr>
        <w:t>5분을 추가하거나 알림을 취소합니다. 취소 후에는 다시 30분 시작 버튼으로 재개할 수 있습니다.</w:t>
      </w:r>
    </w:p>
    <w:p w14:paraId="463A005B" w14:textId="77777777" w:rsidR="005B2FB6" w:rsidRDefault="00000000">
      <w:pPr>
        <w:keepNext/>
        <w:spacing w:after="40"/>
        <w:ind w:left="4781"/>
      </w:pPr>
      <w:r>
        <w:rPr>
          <w:b/>
        </w:rPr>
        <w:t>05  완료 화면 미리보기</w:t>
      </w:r>
    </w:p>
    <w:p w14:paraId="3A2C7CE6" w14:textId="77777777" w:rsidR="005B2FB6" w:rsidRDefault="00000000">
      <w:pPr>
        <w:spacing w:after="180" w:line="290" w:lineRule="atLeast"/>
        <w:ind w:left="4781"/>
      </w:pPr>
      <w:r>
        <w:rPr>
          <w:sz w:val="21"/>
        </w:rPr>
        <w:t>접힌 체험 메뉴를 열면 목표 시각으로 체험 시간을 이동할 수 있습니다. 실제 사용자용 예약 기능과 구분해야 합니다.</w:t>
      </w:r>
    </w:p>
    <w:p w14:paraId="57C0553A" w14:textId="77777777" w:rsidR="005B2FB6" w:rsidRDefault="00000000">
      <w:pPr>
        <w:keepNext/>
        <w:spacing w:before="60" w:after="60"/>
        <w:ind w:left="4781"/>
      </w:pPr>
      <w:r>
        <w:rPr>
          <w:b/>
          <w:sz w:val="21"/>
        </w:rPr>
        <w:t>현재 범위와 참고</w:t>
      </w:r>
    </w:p>
    <w:p w14:paraId="08926B77" w14:textId="77777777" w:rsidR="005B2FB6" w:rsidRDefault="00000000">
      <w:pPr>
        <w:ind w:left="4781"/>
      </w:pPr>
      <w:r>
        <w:rPr>
          <w:sz w:val="20"/>
        </w:rPr>
        <w:t>알림 시작 화면에는 5·15·30·60분 프리셋과 기존 알림 목록이 있습니다. 현재 앱이 열려 있을 때의 체험이며 OS 푸시·백그라운드 알람은 연결 전입니다.</w:t>
      </w:r>
    </w:p>
    <w:p w14:paraId="74315C17" w14:textId="77777777" w:rsidR="005B2FB6" w:rsidRDefault="00000000">
      <w:pPr>
        <w:pStyle w:val="1"/>
        <w:pageBreakBefore/>
      </w:pPr>
      <w:r>
        <w:lastRenderedPageBreak/>
        <w:t>B06 문서 입력</w:t>
      </w:r>
    </w:p>
    <w:p w14:paraId="24A6D079" w14:textId="77777777" w:rsidR="005B2FB6" w:rsidRDefault="00000000">
      <w:r>
        <w:rPr>
          <w:sz w:val="19"/>
        </w:rPr>
        <w:t>진입  대시보드 문서 정리 또는 보관함 파일 정리</w:t>
      </w:r>
    </w:p>
    <w:p w14:paraId="2E987E03" w14:textId="77777777" w:rsidR="005B2FB6" w:rsidRDefault="00000000">
      <w:r>
        <w:t>파일 속 내용을 기록으로 정리하고 결과물을 받는 흐름을 체험합니다.</w:t>
      </w:r>
    </w:p>
    <w:p w14:paraId="2B26FA94" w14:textId="77777777" w:rsidR="005B2FB6" w:rsidRDefault="00000000">
      <w:pPr>
        <w:keepNext/>
        <w:spacing w:after="0" w:line="20" w:lineRule="exact"/>
      </w:pPr>
      <w:r>
        <w:rPr>
          <w:noProof/>
        </w:rPr>
        <w:drawing>
          <wp:anchor distT="0" distB="0" distL="0" distR="0" simplePos="0" relativeHeight="251683840" behindDoc="0" locked="0" layoutInCell="1" allowOverlap="1" wp14:anchorId="3DD53605" wp14:editId="37863BB4">
            <wp:simplePos x="0" y="0"/>
            <wp:positionH relativeFrom="margin">
              <wp:posOffset>0</wp:posOffset>
            </wp:positionH>
            <wp:positionV relativeFrom="paragraph">
              <wp:posOffset>0</wp:posOffset>
            </wp:positionV>
            <wp:extent cx="2852928" cy="3622966"/>
            <wp:effectExtent l="0" t="0" r="0" b="0"/>
            <wp:wrapNone/>
            <wp:docPr id="26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B06.png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2852928" cy="362296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167D02B" w14:textId="77777777" w:rsidR="005B2FB6" w:rsidRDefault="00000000">
      <w:pPr>
        <w:keepNext/>
        <w:spacing w:after="40"/>
        <w:ind w:left="4781"/>
      </w:pPr>
      <w:r>
        <w:rPr>
          <w:b/>
        </w:rPr>
        <w:t>01  기능 설명</w:t>
      </w:r>
    </w:p>
    <w:p w14:paraId="56A9B146" w14:textId="77777777" w:rsidR="005B2FB6" w:rsidRDefault="00000000">
      <w:pPr>
        <w:spacing w:after="180" w:line="290" w:lineRule="atLeast"/>
        <w:ind w:left="4781"/>
      </w:pPr>
      <w:r>
        <w:rPr>
          <w:sz w:val="21"/>
        </w:rPr>
        <w:t>파일을 불러와 정리하고 결과를 받는 목적을 소개합니다.</w:t>
      </w:r>
    </w:p>
    <w:p w14:paraId="4702B859" w14:textId="77777777" w:rsidR="005B2FB6" w:rsidRDefault="00000000">
      <w:pPr>
        <w:keepNext/>
        <w:spacing w:after="40"/>
        <w:ind w:left="4781"/>
      </w:pPr>
      <w:r>
        <w:rPr>
          <w:b/>
        </w:rPr>
        <w:t>02  텍스트 파일 선택</w:t>
      </w:r>
    </w:p>
    <w:p w14:paraId="4E671A14" w14:textId="487EB161" w:rsidR="005B2FB6" w:rsidRDefault="00000000">
      <w:pPr>
        <w:spacing w:after="180" w:line="290" w:lineRule="atLeast"/>
        <w:ind w:left="4781"/>
      </w:pPr>
      <w:r>
        <w:rPr>
          <w:sz w:val="21"/>
        </w:rPr>
        <w:t xml:space="preserve">TXT·MD·CSV 중 최대 </w:t>
      </w:r>
      <w:r w:rsidR="00C866AD">
        <w:rPr>
          <w:rFonts w:hint="eastAsia"/>
          <w:sz w:val="21"/>
        </w:rPr>
        <w:t>10</w:t>
      </w:r>
      <w:r w:rsidR="00C866AD">
        <w:rPr>
          <w:sz w:val="21"/>
          <w:lang w:val="en-US"/>
        </w:rPr>
        <w:t>MB</w:t>
      </w:r>
      <w:r>
        <w:rPr>
          <w:sz w:val="21"/>
        </w:rPr>
        <w:t xml:space="preserve"> 파일을 선택합니다. 현재 브라우저에서 읽으며 임의 문서 형식을 모두 지원하지 않습니다.</w:t>
      </w:r>
    </w:p>
    <w:p w14:paraId="646052BF" w14:textId="77777777" w:rsidR="005B2FB6" w:rsidRDefault="00000000">
      <w:pPr>
        <w:keepNext/>
        <w:spacing w:after="40"/>
        <w:ind w:left="4781"/>
      </w:pPr>
      <w:r>
        <w:rPr>
          <w:b/>
        </w:rPr>
        <w:t>03  예시 회의 메모</w:t>
      </w:r>
    </w:p>
    <w:p w14:paraId="5E534F4A" w14:textId="77777777" w:rsidR="005B2FB6" w:rsidRDefault="00000000">
      <w:pPr>
        <w:spacing w:after="180" w:line="290" w:lineRule="atLeast"/>
        <w:ind w:left="4781"/>
      </w:pPr>
      <w:r>
        <w:rPr>
          <w:sz w:val="21"/>
        </w:rPr>
        <w:t>파일을 준비하지 않아도 같은 결과 흐름을 볼 수 있도록 내장 예시를 제공합니다.</w:t>
      </w:r>
    </w:p>
    <w:p w14:paraId="3D15A4EC" w14:textId="77777777" w:rsidR="005B2FB6" w:rsidRDefault="00000000">
      <w:pPr>
        <w:keepNext/>
        <w:spacing w:after="40"/>
        <w:ind w:left="4781"/>
      </w:pPr>
      <w:r>
        <w:rPr>
          <w:b/>
        </w:rPr>
        <w:t>04  지원 범위 안내</w:t>
      </w:r>
    </w:p>
    <w:p w14:paraId="0264BFD0" w14:textId="77777777" w:rsidR="005B2FB6" w:rsidRDefault="00000000">
      <w:pPr>
        <w:spacing w:after="180" w:line="290" w:lineRule="atLeast"/>
        <w:ind w:left="4781"/>
      </w:pPr>
      <w:r>
        <w:rPr>
          <w:sz w:val="21"/>
        </w:rPr>
        <w:t>Word·Excel·PDF 변환과 실제 AI 요약이 연결 전임을 알립니다. 문서 기능의 최종 목표와 현재 체험 범위를 구분합니다.</w:t>
      </w:r>
    </w:p>
    <w:p w14:paraId="6E1F4C60" w14:textId="77777777" w:rsidR="005B2FB6" w:rsidRDefault="00000000">
      <w:pPr>
        <w:keepNext/>
        <w:spacing w:before="60" w:after="60"/>
        <w:ind w:left="4781"/>
      </w:pPr>
      <w:r>
        <w:rPr>
          <w:b/>
          <w:sz w:val="21"/>
        </w:rPr>
        <w:t>현재 범위와 참고</w:t>
      </w:r>
    </w:p>
    <w:p w14:paraId="41C1F976" w14:textId="77777777" w:rsidR="005B2FB6" w:rsidRDefault="00000000">
      <w:pPr>
        <w:ind w:left="4781"/>
      </w:pPr>
      <w:r>
        <w:rPr>
          <w:sz w:val="20"/>
        </w:rPr>
        <w:t>현재 파일 선택 후 결과는 B07 문서 정리에 저장됩니다. HWP·DOCX·XLSX 등 확장 문서 처리 방식은 별도 실제 서비스 연동 사항입니다.</w:t>
      </w:r>
    </w:p>
    <w:p w14:paraId="498BF491" w14:textId="77777777" w:rsidR="005B2FB6" w:rsidRDefault="00000000">
      <w:pPr>
        <w:pStyle w:val="1"/>
        <w:pageBreakBefore/>
      </w:pPr>
      <w:r>
        <w:lastRenderedPageBreak/>
        <w:t>B07 문서 정리 결과</w:t>
      </w:r>
    </w:p>
    <w:p w14:paraId="19322A35" w14:textId="77777777" w:rsidR="005B2FB6" w:rsidRDefault="00000000">
      <w:r>
        <w:rPr>
          <w:sz w:val="19"/>
        </w:rPr>
        <w:t>진입  B06 파일 선택 또는 예시 메모 체험</w:t>
      </w:r>
    </w:p>
    <w:p w14:paraId="3489EA54" w14:textId="77777777" w:rsidR="005B2FB6" w:rsidRDefault="00000000">
      <w:r>
        <w:t>정리된 내용을 화면에서 검토하고 파일로 내려받습니다.</w:t>
      </w:r>
    </w:p>
    <w:p w14:paraId="29EF5F66" w14:textId="77777777" w:rsidR="005B2FB6" w:rsidRDefault="00000000">
      <w:pPr>
        <w:keepNext/>
        <w:spacing w:after="0" w:line="20" w:lineRule="exact"/>
      </w:pPr>
      <w:r>
        <w:rPr>
          <w:noProof/>
        </w:rPr>
        <w:drawing>
          <wp:anchor distT="0" distB="0" distL="0" distR="0" simplePos="0" relativeHeight="251684864" behindDoc="0" locked="0" layoutInCell="1" allowOverlap="1" wp14:anchorId="33AD32B8" wp14:editId="167F9DE1">
            <wp:simplePos x="0" y="0"/>
            <wp:positionH relativeFrom="margin">
              <wp:posOffset>0</wp:posOffset>
            </wp:positionH>
            <wp:positionV relativeFrom="paragraph">
              <wp:posOffset>0</wp:posOffset>
            </wp:positionV>
            <wp:extent cx="2852928" cy="5289278"/>
            <wp:effectExtent l="0" t="0" r="0" b="0"/>
            <wp:wrapNone/>
            <wp:docPr id="27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B07.png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2852928" cy="528927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F2B9F73" w14:textId="77777777" w:rsidR="005B2FB6" w:rsidRDefault="00000000">
      <w:pPr>
        <w:keepNext/>
        <w:spacing w:after="40"/>
        <w:ind w:left="4781"/>
      </w:pPr>
      <w:r>
        <w:rPr>
          <w:b/>
        </w:rPr>
        <w:t>01  문서 제목</w:t>
      </w:r>
    </w:p>
    <w:p w14:paraId="2790DEFD" w14:textId="77777777" w:rsidR="005B2FB6" w:rsidRDefault="00000000">
      <w:pPr>
        <w:spacing w:after="180" w:line="290" w:lineRule="atLeast"/>
        <w:ind w:left="4781"/>
      </w:pPr>
      <w:r>
        <w:rPr>
          <w:sz w:val="21"/>
        </w:rPr>
        <w:t>생성된 기록의 이름입니다. 대시보드와 보관함에서도 같은 제목으로 찾습니다.</w:t>
      </w:r>
    </w:p>
    <w:p w14:paraId="7BC74C13" w14:textId="77777777" w:rsidR="005B2FB6" w:rsidRDefault="00000000">
      <w:pPr>
        <w:keepNext/>
        <w:spacing w:after="40"/>
        <w:ind w:left="4781"/>
      </w:pPr>
      <w:r>
        <w:rPr>
          <w:b/>
        </w:rPr>
        <w:t>02  정리한 내용</w:t>
      </w:r>
    </w:p>
    <w:p w14:paraId="27BE6FA3" w14:textId="77777777" w:rsidR="005B2FB6" w:rsidRDefault="00000000">
      <w:pPr>
        <w:spacing w:after="180" w:line="290" w:lineRule="atLeast"/>
        <w:ind w:left="4781"/>
      </w:pPr>
      <w:r>
        <w:rPr>
          <w:sz w:val="21"/>
        </w:rPr>
        <w:t>내용을 번호 목록으로 표시합니다. 현재는 원문의 비어 있지 않은 앞부분을 최대 12줄 옮기는 동작입니다.</w:t>
      </w:r>
    </w:p>
    <w:p w14:paraId="4FCD87EC" w14:textId="77777777" w:rsidR="005B2FB6" w:rsidRDefault="00000000">
      <w:pPr>
        <w:keepNext/>
        <w:spacing w:after="40"/>
        <w:ind w:left="4781"/>
      </w:pPr>
      <w:r>
        <w:rPr>
          <w:b/>
        </w:rPr>
        <w:t>03  원문 펼쳐보기</w:t>
      </w:r>
    </w:p>
    <w:p w14:paraId="1AE43C0F" w14:textId="77777777" w:rsidR="005B2FB6" w:rsidRDefault="00000000">
      <w:pPr>
        <w:spacing w:after="180" w:line="290" w:lineRule="atLeast"/>
        <w:ind w:left="4781"/>
      </w:pPr>
      <w:r>
        <w:rPr>
          <w:sz w:val="21"/>
        </w:rPr>
        <w:t>원래 내용을 다시 열어 결과와 대조할 수 있습니다. 요약의 신뢰성을 확인하는 통로로 확장할 수 있습니다.</w:t>
      </w:r>
    </w:p>
    <w:p w14:paraId="40E0BE53" w14:textId="77777777" w:rsidR="005B2FB6" w:rsidRDefault="00000000">
      <w:pPr>
        <w:keepNext/>
        <w:spacing w:after="40"/>
        <w:ind w:left="4781"/>
      </w:pPr>
      <w:r>
        <w:rPr>
          <w:b/>
        </w:rPr>
        <w:t>04  처리 방식 안내</w:t>
      </w:r>
    </w:p>
    <w:p w14:paraId="08F25CCF" w14:textId="77777777" w:rsidR="005B2FB6" w:rsidRDefault="00000000">
      <w:pPr>
        <w:spacing w:after="180" w:line="290" w:lineRule="atLeast"/>
        <w:ind w:left="4781"/>
      </w:pPr>
      <w:r>
        <w:rPr>
          <w:sz w:val="21"/>
        </w:rPr>
        <w:t>AI 요약이 아닌 단순한 목록 변환임을 사용자에게 설명합니다.</w:t>
      </w:r>
    </w:p>
    <w:p w14:paraId="54DF1ED4" w14:textId="77777777" w:rsidR="005B2FB6" w:rsidRDefault="00000000">
      <w:pPr>
        <w:keepNext/>
        <w:spacing w:after="40"/>
        <w:ind w:left="4781"/>
      </w:pPr>
      <w:r>
        <w:rPr>
          <w:b/>
        </w:rPr>
        <w:t>05  파일 이름과 내려받기</w:t>
      </w:r>
    </w:p>
    <w:p w14:paraId="0EAE9C9C" w14:textId="77777777" w:rsidR="005B2FB6" w:rsidRDefault="00000000">
      <w:pPr>
        <w:spacing w:after="180" w:line="290" w:lineRule="atLeast"/>
        <w:ind w:left="4781"/>
      </w:pPr>
      <w:r>
        <w:rPr>
          <w:sz w:val="21"/>
        </w:rPr>
        <w:t>결과 파일명을 표시하고 하단 정리한 파일 받기에서 실제 TXT 파일을 저장합니다.</w:t>
      </w:r>
    </w:p>
    <w:p w14:paraId="5BBACE3C" w14:textId="77777777" w:rsidR="005B2FB6" w:rsidRDefault="00000000">
      <w:pPr>
        <w:keepNext/>
        <w:spacing w:before="60" w:after="60"/>
        <w:ind w:left="4781"/>
      </w:pPr>
      <w:r>
        <w:rPr>
          <w:b/>
          <w:sz w:val="21"/>
        </w:rPr>
        <w:t>현재 범위와 참고</w:t>
      </w:r>
    </w:p>
    <w:p w14:paraId="2886AB2A" w14:textId="77777777" w:rsidR="005B2FB6" w:rsidRDefault="00000000">
      <w:pPr>
        <w:ind w:left="4781"/>
      </w:pPr>
      <w:r>
        <w:rPr>
          <w:sz w:val="20"/>
        </w:rPr>
        <w:t>기획상 여행 계획·문서 편집·PDF·Excel 제공으로 확장할 수 있지만, 현재 PoC는 텍스트 입력과 TXT 결과를 검증하는 범위입니다.</w:t>
      </w:r>
    </w:p>
    <w:p w14:paraId="51613C27" w14:textId="77777777" w:rsidR="005B2FB6" w:rsidRDefault="00000000">
      <w:pPr>
        <w:pStyle w:val="1"/>
        <w:pageBreakBefore/>
      </w:pPr>
      <w:r>
        <w:lastRenderedPageBreak/>
        <w:t>M01 마이 첫 화면</w:t>
      </w:r>
    </w:p>
    <w:p w14:paraId="1A4D9277" w14:textId="77777777" w:rsidR="005B2FB6" w:rsidRDefault="00000000">
      <w:r>
        <w:rPr>
          <w:sz w:val="19"/>
        </w:rPr>
        <w:t>진입  하단 마이 탭 또는 대시보드 마스코트</w:t>
      </w:r>
    </w:p>
    <w:p w14:paraId="2CF8A118" w14:textId="77777777" w:rsidR="005B2FB6" w:rsidRDefault="00000000">
      <w:r>
        <w:t>내 계정과 화면 환경, 이용 요금제를 관리하는 공간입니다.</w:t>
      </w:r>
    </w:p>
    <w:p w14:paraId="5948E298" w14:textId="77777777" w:rsidR="005B2FB6" w:rsidRDefault="00000000">
      <w:pPr>
        <w:keepNext/>
        <w:spacing w:after="0" w:line="20" w:lineRule="exact"/>
      </w:pPr>
      <w:r>
        <w:rPr>
          <w:noProof/>
        </w:rPr>
        <w:drawing>
          <wp:anchor distT="0" distB="0" distL="0" distR="0" simplePos="0" relativeHeight="251685888" behindDoc="0" locked="0" layoutInCell="1" allowOverlap="1" wp14:anchorId="38D87CD5" wp14:editId="6439C4C7">
            <wp:simplePos x="0" y="0"/>
            <wp:positionH relativeFrom="margin">
              <wp:posOffset>0</wp:posOffset>
            </wp:positionH>
            <wp:positionV relativeFrom="paragraph">
              <wp:posOffset>0</wp:posOffset>
            </wp:positionV>
            <wp:extent cx="2852928" cy="7195438"/>
            <wp:effectExtent l="0" t="0" r="0" b="0"/>
            <wp:wrapNone/>
            <wp:docPr id="28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M01.png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2852928" cy="719543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C29C8FE" w14:textId="77777777" w:rsidR="005B2FB6" w:rsidRDefault="00000000">
      <w:pPr>
        <w:keepNext/>
        <w:spacing w:after="40"/>
        <w:ind w:left="4781"/>
      </w:pPr>
      <w:r>
        <w:rPr>
          <w:b/>
        </w:rPr>
        <w:t>01  계정 인사</w:t>
      </w:r>
    </w:p>
    <w:p w14:paraId="4A10A811" w14:textId="77777777" w:rsidR="005B2FB6" w:rsidRDefault="00000000">
      <w:pPr>
        <w:spacing w:after="180" w:line="290" w:lineRule="atLeast"/>
        <w:ind w:left="4781"/>
      </w:pPr>
      <w:r>
        <w:rPr>
          <w:sz w:val="21"/>
        </w:rPr>
        <w:t>로그인 전에는 반가워요, 로그인 후에는 서버에 저장된 이름을 표시합니다. 예전 체험 프로필과 실제 계정을 혼동하지 않게 합니다.</w:t>
      </w:r>
    </w:p>
    <w:p w14:paraId="7C0C6E50" w14:textId="77777777" w:rsidR="005B2FB6" w:rsidRDefault="00000000">
      <w:pPr>
        <w:keepNext/>
        <w:spacing w:after="40"/>
        <w:ind w:left="4781"/>
      </w:pPr>
      <w:r>
        <w:rPr>
          <w:b/>
        </w:rPr>
        <w:t>02  로그인 진입</w:t>
      </w:r>
    </w:p>
    <w:p w14:paraId="03F0E09D" w14:textId="77777777" w:rsidR="005B2FB6" w:rsidRDefault="00000000">
      <w:pPr>
        <w:spacing w:after="180" w:line="290" w:lineRule="atLeast"/>
        <w:ind w:left="4781"/>
      </w:pPr>
      <w:r>
        <w:rPr>
          <w:sz w:val="21"/>
        </w:rPr>
        <w:t>네이버 또는 카카오 계정으로 로그인하는 M05 화면을 엽니다. 별도 비밀번호 가입이나 테스트 계정 우회는 제공하지 않습니다.</w:t>
      </w:r>
    </w:p>
    <w:p w14:paraId="4AE58994" w14:textId="77777777" w:rsidR="005B2FB6" w:rsidRDefault="00000000">
      <w:pPr>
        <w:keepNext/>
        <w:spacing w:after="40"/>
        <w:ind w:left="4781"/>
      </w:pPr>
      <w:r>
        <w:rPr>
          <w:b/>
        </w:rPr>
        <w:t>03  현재 요금제</w:t>
      </w:r>
    </w:p>
    <w:p w14:paraId="62DBC27D" w14:textId="77777777" w:rsidR="005B2FB6" w:rsidRDefault="00000000">
      <w:pPr>
        <w:spacing w:after="180" w:line="290" w:lineRule="atLeast"/>
        <w:ind w:left="4781"/>
      </w:pPr>
      <w:r>
        <w:rPr>
          <w:sz w:val="21"/>
        </w:rPr>
        <w:t>로그인 계정의 Free 또는 Pro 이용권을 안내합니다. 요금제 보기는 M04를 엽니다. 클릭만으로 등급이 변경되지 않습니다.</w:t>
      </w:r>
    </w:p>
    <w:p w14:paraId="23C11971" w14:textId="77777777" w:rsidR="005B2FB6" w:rsidRDefault="00000000">
      <w:pPr>
        <w:keepNext/>
        <w:spacing w:after="40"/>
        <w:ind w:left="4781"/>
      </w:pPr>
      <w:r>
        <w:rPr>
          <w:b/>
        </w:rPr>
        <w:t>04  사용자 정보</w:t>
      </w:r>
    </w:p>
    <w:p w14:paraId="41F9CA55" w14:textId="77777777" w:rsidR="005B2FB6" w:rsidRDefault="00000000">
      <w:pPr>
        <w:spacing w:after="180" w:line="290" w:lineRule="atLeast"/>
        <w:ind w:left="4781"/>
      </w:pPr>
      <w:r>
        <w:rPr>
          <w:sz w:val="21"/>
        </w:rPr>
        <w:t>이름, 연결된 소셜 제공자, 이용 등급, 가입일을 조회합니다. 로그인 전에는 계정 연결부터 안내합니다.</w:t>
      </w:r>
    </w:p>
    <w:p w14:paraId="26D40742" w14:textId="77777777" w:rsidR="005B2FB6" w:rsidRDefault="00000000">
      <w:pPr>
        <w:keepNext/>
        <w:spacing w:after="40"/>
        <w:ind w:left="4781"/>
      </w:pPr>
      <w:r>
        <w:rPr>
          <w:b/>
        </w:rPr>
        <w:t>05  사용자 정보 수정</w:t>
      </w:r>
    </w:p>
    <w:p w14:paraId="2F27236D" w14:textId="77777777" w:rsidR="005B2FB6" w:rsidRDefault="00000000">
      <w:pPr>
        <w:spacing w:after="180" w:line="290" w:lineRule="atLeast"/>
        <w:ind w:left="4781"/>
      </w:pPr>
      <w:r>
        <w:rPr>
          <w:sz w:val="21"/>
        </w:rPr>
        <w:t>로그인 계정의 이름을 실제 API로 수정합니다. 등급·권한·소셜 계정 식별자는 수정할 수 없습니다.</w:t>
      </w:r>
    </w:p>
    <w:p w14:paraId="0B86EC22" w14:textId="77777777" w:rsidR="005B2FB6" w:rsidRDefault="00000000">
      <w:pPr>
        <w:keepNext/>
        <w:spacing w:before="60" w:after="60"/>
        <w:ind w:left="4781"/>
      </w:pPr>
      <w:r>
        <w:rPr>
          <w:b/>
          <w:sz w:val="21"/>
        </w:rPr>
        <w:t>현재 범위와 참고</w:t>
      </w:r>
    </w:p>
    <w:p w14:paraId="521D9E88" w14:textId="77777777" w:rsidR="005B2FB6" w:rsidRDefault="00000000">
      <w:pPr>
        <w:ind w:left="4781"/>
      </w:pPr>
      <w:r>
        <w:rPr>
          <w:sz w:val="20"/>
        </w:rPr>
        <w:t>로그인하면 로그아웃 버튼도 표시됩니다. 체험 시간·기록 개수·초기화·출근 시간·대시보드 표시 토글은 마이에서 제거했습니다.</w:t>
      </w:r>
    </w:p>
    <w:p w14:paraId="55579A80" w14:textId="77777777" w:rsidR="005B2FB6" w:rsidRDefault="00000000">
      <w:pPr>
        <w:pStyle w:val="1"/>
        <w:pageBreakBefore/>
      </w:pPr>
      <w:r>
        <w:lastRenderedPageBreak/>
        <w:t>M02 계정 설정과 요금제</w:t>
      </w:r>
    </w:p>
    <w:p w14:paraId="1CCF0B33" w14:textId="77777777" w:rsidR="005B2FB6" w:rsidRDefault="00000000">
      <w:r>
        <w:rPr>
          <w:sz w:val="19"/>
        </w:rPr>
        <w:t>진입  마이 화면 아래로 스크롤</w:t>
      </w:r>
    </w:p>
    <w:p w14:paraId="4DED702E" w14:textId="77777777" w:rsidR="005B2FB6" w:rsidRDefault="00000000">
      <w:r>
        <w:t>마이의 설정 범위를 계정, 테마, 결제로 한정합니다.</w:t>
      </w:r>
    </w:p>
    <w:p w14:paraId="28F56795" w14:textId="77777777" w:rsidR="005B2FB6" w:rsidRDefault="00000000">
      <w:pPr>
        <w:keepNext/>
        <w:spacing w:after="0" w:line="20" w:lineRule="exact"/>
      </w:pPr>
      <w:r>
        <w:rPr>
          <w:noProof/>
        </w:rPr>
        <w:drawing>
          <wp:anchor distT="0" distB="0" distL="0" distR="0" simplePos="0" relativeHeight="251686912" behindDoc="0" locked="0" layoutInCell="1" allowOverlap="1" wp14:anchorId="173EF87D" wp14:editId="65CF7FFE">
            <wp:simplePos x="0" y="0"/>
            <wp:positionH relativeFrom="margin">
              <wp:posOffset>0</wp:posOffset>
            </wp:positionH>
            <wp:positionV relativeFrom="paragraph">
              <wp:posOffset>0</wp:posOffset>
            </wp:positionV>
            <wp:extent cx="2852928" cy="4695970"/>
            <wp:effectExtent l="0" t="0" r="0" b="0"/>
            <wp:wrapNone/>
            <wp:docPr id="29" name="Pictur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M02.png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2852928" cy="469597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9728B3E" w14:textId="77777777" w:rsidR="005B2FB6" w:rsidRDefault="00000000">
      <w:pPr>
        <w:keepNext/>
        <w:spacing w:after="40"/>
        <w:ind w:left="4781"/>
      </w:pPr>
      <w:r>
        <w:rPr>
          <w:b/>
        </w:rPr>
        <w:t>03  테마</w:t>
      </w:r>
    </w:p>
    <w:p w14:paraId="2A5495A7" w14:textId="77777777" w:rsidR="005B2FB6" w:rsidRDefault="00000000">
      <w:pPr>
        <w:spacing w:after="180" w:line="290" w:lineRule="atLeast"/>
        <w:ind w:left="4781"/>
      </w:pPr>
      <w:r>
        <w:rPr>
          <w:sz w:val="21"/>
        </w:rPr>
        <w:t>시스템 설정·라이트·다크 중 하나를 선택하는 M03 화면을 엽니다. 현재 선택을 보조 문구로 표시합니다.</w:t>
      </w:r>
    </w:p>
    <w:p w14:paraId="09FDF021" w14:textId="77777777" w:rsidR="005B2FB6" w:rsidRDefault="00000000">
      <w:pPr>
        <w:keepNext/>
        <w:spacing w:after="40"/>
        <w:ind w:left="4781"/>
      </w:pPr>
      <w:r>
        <w:rPr>
          <w:b/>
        </w:rPr>
        <w:t>04  요금제 및 결제 관리</w:t>
      </w:r>
    </w:p>
    <w:p w14:paraId="6DF1C7E6" w14:textId="77777777" w:rsidR="005B2FB6" w:rsidRDefault="00000000">
      <w:pPr>
        <w:spacing w:after="180" w:line="290" w:lineRule="atLeast"/>
        <w:ind w:left="4781"/>
      </w:pPr>
      <w:r>
        <w:rPr>
          <w:sz w:val="21"/>
        </w:rPr>
        <w:t>무료 이용, Pro 결제와 구독 해지를 한곳에서 확인하는 M04 화면입니다.</w:t>
      </w:r>
    </w:p>
    <w:p w14:paraId="6F8EBF4F" w14:textId="77777777" w:rsidR="005B2FB6" w:rsidRDefault="00000000">
      <w:pPr>
        <w:keepNext/>
        <w:spacing w:after="40"/>
        <w:ind w:left="4781"/>
      </w:pPr>
      <w:r>
        <w:rPr>
          <w:b/>
        </w:rPr>
        <w:t>05  서비스 서명</w:t>
      </w:r>
    </w:p>
    <w:p w14:paraId="524E242C" w14:textId="77777777" w:rsidR="005B2FB6" w:rsidRDefault="00000000">
      <w:pPr>
        <w:spacing w:after="180" w:line="290" w:lineRule="atLeast"/>
        <w:ind w:left="4781"/>
      </w:pPr>
      <w:r>
        <w:rPr>
          <w:sz w:val="21"/>
        </w:rPr>
        <w:t>하단 브랜드 문구는 서비스의 정체성을 전달하며 별도 설정이나 초기화 기능은 없습니다.</w:t>
      </w:r>
    </w:p>
    <w:p w14:paraId="1ACE8A2C" w14:textId="77777777" w:rsidR="005B2FB6" w:rsidRDefault="00000000">
      <w:pPr>
        <w:keepNext/>
        <w:spacing w:before="60" w:after="60"/>
        <w:ind w:left="4781"/>
      </w:pPr>
      <w:r>
        <w:rPr>
          <w:b/>
          <w:sz w:val="21"/>
        </w:rPr>
        <w:t>현재 범위와 참고</w:t>
      </w:r>
    </w:p>
    <w:p w14:paraId="009779D4" w14:textId="77777777" w:rsidR="005B2FB6" w:rsidRDefault="00000000">
      <w:pPr>
        <w:ind w:left="4781"/>
      </w:pPr>
      <w:r>
        <w:rPr>
          <w:sz w:val="20"/>
        </w:rPr>
        <w:t>사용자 습관이나 출근 문맥은 비서 기능의 데이터입니다. 마이 설정으로 노출하지 않습니다. 움직임 줄이기는 OS 설정을 따릅니다.</w:t>
      </w:r>
    </w:p>
    <w:p w14:paraId="4E296433" w14:textId="77777777" w:rsidR="005B2FB6" w:rsidRDefault="00000000">
      <w:pPr>
        <w:pStyle w:val="1"/>
        <w:pageBreakBefore/>
      </w:pPr>
      <w:r>
        <w:lastRenderedPageBreak/>
        <w:t>M03 화면 테마 선택</w:t>
      </w:r>
    </w:p>
    <w:p w14:paraId="24F5DC7C" w14:textId="77777777" w:rsidR="005B2FB6" w:rsidRDefault="00000000">
      <w:r>
        <w:rPr>
          <w:sz w:val="19"/>
        </w:rPr>
        <w:t>진입  마이의 테마</w:t>
      </w:r>
    </w:p>
    <w:p w14:paraId="07184BD4" w14:textId="77777777" w:rsidR="005B2FB6" w:rsidRDefault="00000000">
      <w:r>
        <w:t>사용자가 편안한 화면 밝기를 선택하고 유지하도록 합니다.</w:t>
      </w:r>
    </w:p>
    <w:p w14:paraId="4A21C222" w14:textId="77777777" w:rsidR="005B2FB6" w:rsidRDefault="00000000">
      <w:pPr>
        <w:keepNext/>
        <w:spacing w:after="0" w:line="20" w:lineRule="exact"/>
      </w:pPr>
      <w:r>
        <w:rPr>
          <w:noProof/>
        </w:rPr>
        <w:drawing>
          <wp:anchor distT="0" distB="0" distL="0" distR="0" simplePos="0" relativeHeight="251687936" behindDoc="0" locked="0" layoutInCell="1" allowOverlap="1" wp14:anchorId="646E1008" wp14:editId="6D69FE29">
            <wp:simplePos x="0" y="0"/>
            <wp:positionH relativeFrom="margin">
              <wp:posOffset>0</wp:posOffset>
            </wp:positionH>
            <wp:positionV relativeFrom="paragraph">
              <wp:posOffset>0</wp:posOffset>
            </wp:positionV>
            <wp:extent cx="2852928" cy="3717643"/>
            <wp:effectExtent l="0" t="0" r="0" b="0"/>
            <wp:wrapNone/>
            <wp:docPr id="30" name="Picture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M03.png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2852928" cy="371764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C215C16" w14:textId="77777777" w:rsidR="005B2FB6" w:rsidRDefault="00000000">
      <w:pPr>
        <w:keepNext/>
        <w:spacing w:after="40"/>
        <w:ind w:left="4781"/>
      </w:pPr>
      <w:r>
        <w:rPr>
          <w:b/>
        </w:rPr>
        <w:t>01  시스템 설정</w:t>
      </w:r>
    </w:p>
    <w:p w14:paraId="76D66146" w14:textId="77777777" w:rsidR="005B2FB6" w:rsidRDefault="00000000">
      <w:pPr>
        <w:spacing w:after="180" w:line="290" w:lineRule="atLeast"/>
        <w:ind w:left="4781"/>
      </w:pPr>
      <w:r>
        <w:rPr>
          <w:sz w:val="21"/>
        </w:rPr>
        <w:t>기기의 밝은 화면·어두운 화면 설정을 따릅니다. 기기 설정이 바뀌면 화면도 함께 바뀝니다.</w:t>
      </w:r>
    </w:p>
    <w:p w14:paraId="195EBDDB" w14:textId="77777777" w:rsidR="005B2FB6" w:rsidRDefault="00000000">
      <w:pPr>
        <w:keepNext/>
        <w:spacing w:after="40"/>
        <w:ind w:left="4781"/>
      </w:pPr>
      <w:r>
        <w:rPr>
          <w:b/>
        </w:rPr>
        <w:t>02  라이트</w:t>
      </w:r>
    </w:p>
    <w:p w14:paraId="62A644F6" w14:textId="77777777" w:rsidR="005B2FB6" w:rsidRDefault="00000000">
      <w:pPr>
        <w:spacing w:after="180" w:line="290" w:lineRule="atLeast"/>
        <w:ind w:left="4781"/>
      </w:pPr>
      <w:r>
        <w:rPr>
          <w:sz w:val="21"/>
        </w:rPr>
        <w:t>밝은 배경의 모리 화면을 고정해서 사용합니다.</w:t>
      </w:r>
    </w:p>
    <w:p w14:paraId="1FB0795F" w14:textId="77777777" w:rsidR="005B2FB6" w:rsidRDefault="00000000">
      <w:pPr>
        <w:keepNext/>
        <w:spacing w:after="40"/>
        <w:ind w:left="4781"/>
      </w:pPr>
      <w:r>
        <w:rPr>
          <w:b/>
        </w:rPr>
        <w:t>03  다크</w:t>
      </w:r>
    </w:p>
    <w:p w14:paraId="502CE97C" w14:textId="77777777" w:rsidR="005B2FB6" w:rsidRDefault="00000000">
      <w:pPr>
        <w:spacing w:after="180" w:line="290" w:lineRule="atLeast"/>
        <w:ind w:left="4781"/>
      </w:pPr>
      <w:r>
        <w:rPr>
          <w:sz w:val="21"/>
        </w:rPr>
        <w:t>어두운 배경의 모리 화면을 고정해서 사용합니다. 카드와 입력창도 같은 테마를 사용합니다.</w:t>
      </w:r>
    </w:p>
    <w:p w14:paraId="660607D2" w14:textId="77777777" w:rsidR="005B2FB6" w:rsidRDefault="00000000">
      <w:pPr>
        <w:keepNext/>
        <w:spacing w:after="40"/>
        <w:ind w:left="4781"/>
      </w:pPr>
      <w:r>
        <w:rPr>
          <w:b/>
        </w:rPr>
        <w:t>04  적용하기</w:t>
      </w:r>
    </w:p>
    <w:p w14:paraId="1066F1F6" w14:textId="77777777" w:rsidR="005B2FB6" w:rsidRDefault="00000000">
      <w:pPr>
        <w:spacing w:after="180" w:line="290" w:lineRule="atLeast"/>
        <w:ind w:left="4781"/>
      </w:pPr>
      <w:r>
        <w:rPr>
          <w:sz w:val="21"/>
        </w:rPr>
        <w:t>선택한 값을 저장하고 화면 전체에 적용합니다. 닫기만 누르면 선택을 저장하지 않습니다.</w:t>
      </w:r>
    </w:p>
    <w:p w14:paraId="585D28B5" w14:textId="77777777" w:rsidR="005B2FB6" w:rsidRDefault="00000000">
      <w:pPr>
        <w:keepNext/>
        <w:spacing w:after="40"/>
        <w:ind w:left="4781"/>
      </w:pPr>
      <w:r>
        <w:rPr>
          <w:b/>
        </w:rPr>
        <w:t>05  저장 범위</w:t>
      </w:r>
    </w:p>
    <w:p w14:paraId="08EF8664" w14:textId="77777777" w:rsidR="005B2FB6" w:rsidRDefault="00000000">
      <w:pPr>
        <w:spacing w:after="180" w:line="290" w:lineRule="atLeast"/>
        <w:ind w:left="4781"/>
      </w:pPr>
      <w:r>
        <w:rPr>
          <w:sz w:val="21"/>
        </w:rPr>
        <w:t>로그인 전에는 이 브라우저에, 로그인 후에는 계정에 저장합니다. API 저장에 실패하면 완료로 표시하지 않습니다.</w:t>
      </w:r>
    </w:p>
    <w:p w14:paraId="68036D9D" w14:textId="77777777" w:rsidR="005B2FB6" w:rsidRDefault="00000000">
      <w:pPr>
        <w:keepNext/>
        <w:spacing w:before="60" w:after="60"/>
        <w:ind w:left="4781"/>
      </w:pPr>
      <w:r>
        <w:rPr>
          <w:b/>
          <w:sz w:val="21"/>
        </w:rPr>
        <w:t>현재 범위와 참고</w:t>
      </w:r>
    </w:p>
    <w:p w14:paraId="6690FE38" w14:textId="77777777" w:rsidR="005B2FB6" w:rsidRDefault="00000000">
      <w:pPr>
        <w:ind w:left="4781"/>
      </w:pPr>
      <w:r>
        <w:rPr>
          <w:sz w:val="20"/>
        </w:rPr>
        <w:t>테마 설정은 화면 색상만 바꿉니다. 데이터와 예약 실행에는 영향을 주지 않습니다.</w:t>
      </w:r>
    </w:p>
    <w:p w14:paraId="6375908B" w14:textId="77777777" w:rsidR="005B2FB6" w:rsidRDefault="00000000">
      <w:pPr>
        <w:pStyle w:val="1"/>
        <w:pageBreakBefore/>
      </w:pPr>
      <w:r>
        <w:lastRenderedPageBreak/>
        <w:t>M04 무료 이용과 Pro 결제</w:t>
      </w:r>
    </w:p>
    <w:p w14:paraId="30371B69" w14:textId="77777777" w:rsidR="005B2FB6" w:rsidRDefault="00000000">
      <w:r>
        <w:rPr>
          <w:sz w:val="19"/>
        </w:rPr>
        <w:t>진입  마이의 요금제 보기 또는 결제 관리</w:t>
      </w:r>
    </w:p>
    <w:p w14:paraId="4D2348BC" w14:textId="77777777" w:rsidR="005B2FB6" w:rsidRDefault="00000000">
      <w:r>
        <w:t>현재 이용권과 실제 결제 상태를 구분해 안내합니다.</w:t>
      </w:r>
    </w:p>
    <w:p w14:paraId="5DAA39F9" w14:textId="77777777" w:rsidR="005B2FB6" w:rsidRDefault="00000000">
      <w:pPr>
        <w:keepNext/>
        <w:spacing w:after="0" w:line="20" w:lineRule="exact"/>
      </w:pPr>
      <w:r>
        <w:rPr>
          <w:noProof/>
        </w:rPr>
        <w:drawing>
          <wp:anchor distT="0" distB="0" distL="0" distR="0" simplePos="0" relativeHeight="251688960" behindDoc="0" locked="0" layoutInCell="1" allowOverlap="1" wp14:anchorId="16486362" wp14:editId="72195D12">
            <wp:simplePos x="0" y="0"/>
            <wp:positionH relativeFrom="margin">
              <wp:posOffset>0</wp:posOffset>
            </wp:positionH>
            <wp:positionV relativeFrom="paragraph">
              <wp:posOffset>0</wp:posOffset>
            </wp:positionV>
            <wp:extent cx="2852928" cy="6280229"/>
            <wp:effectExtent l="0" t="0" r="0" b="0"/>
            <wp:wrapNone/>
            <wp:docPr id="31" name="Pictur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M04.png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2852928" cy="628022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67EF1F4" w14:textId="77777777" w:rsidR="005B2FB6" w:rsidRDefault="00000000">
      <w:pPr>
        <w:keepNext/>
        <w:spacing w:after="40"/>
        <w:ind w:left="4781"/>
      </w:pPr>
      <w:r>
        <w:rPr>
          <w:b/>
        </w:rPr>
        <w:t>01  요금제 안내</w:t>
      </w:r>
    </w:p>
    <w:p w14:paraId="2F14F815" w14:textId="77777777" w:rsidR="005B2FB6" w:rsidRDefault="00000000">
      <w:pPr>
        <w:spacing w:after="180" w:line="290" w:lineRule="atLeast"/>
        <w:ind w:left="4781"/>
      </w:pPr>
      <w:r>
        <w:rPr>
          <w:sz w:val="21"/>
        </w:rPr>
        <w:t>무료로 시작할 수 있음을 알립니다. 로그인 계정에서는 현재 이용권 상태와 관리자 승인 여부도 안내합니다.</w:t>
      </w:r>
    </w:p>
    <w:p w14:paraId="527DFA52" w14:textId="77777777" w:rsidR="005B2FB6" w:rsidRDefault="00000000">
      <w:pPr>
        <w:keepNext/>
        <w:spacing w:after="40"/>
        <w:ind w:left="4781"/>
      </w:pPr>
      <w:r>
        <w:rPr>
          <w:b/>
        </w:rPr>
        <w:t>02  Free</w:t>
      </w:r>
    </w:p>
    <w:p w14:paraId="45F8FA93" w14:textId="77777777" w:rsidR="005B2FB6" w:rsidRDefault="00000000">
      <w:pPr>
        <w:spacing w:after="180" w:line="290" w:lineRule="atLeast"/>
        <w:ind w:left="4781"/>
      </w:pPr>
      <w:r>
        <w:rPr>
          <w:sz w:val="21"/>
        </w:rPr>
        <w:t>무료 이용에는 결제가 없습니다. 로그인 전에는 무료로 시작하기가 소셜 로그인으로 연결됩니다.</w:t>
      </w:r>
    </w:p>
    <w:p w14:paraId="7BB1AA9F" w14:textId="77777777" w:rsidR="005B2FB6" w:rsidRDefault="00000000">
      <w:pPr>
        <w:keepNext/>
        <w:spacing w:after="40"/>
        <w:ind w:left="4781"/>
      </w:pPr>
      <w:r>
        <w:rPr>
          <w:b/>
        </w:rPr>
        <w:t>03  Pro 결제</w:t>
      </w:r>
    </w:p>
    <w:p w14:paraId="69EB9211" w14:textId="77777777" w:rsidR="005B2FB6" w:rsidRDefault="00000000">
      <w:pPr>
        <w:spacing w:after="180" w:line="290" w:lineRule="atLeast"/>
        <w:ind w:left="4781"/>
      </w:pPr>
      <w:r>
        <w:rPr>
          <w:sz w:val="21"/>
        </w:rPr>
        <w:t>결제사·가격·주기가 정해지기 전에는 준비 중으로 표시하고 결제 버튼을 비활성화합니다.</w:t>
      </w:r>
    </w:p>
    <w:p w14:paraId="0D4F7D35" w14:textId="77777777" w:rsidR="005B2FB6" w:rsidRDefault="00000000">
      <w:pPr>
        <w:keepNext/>
        <w:spacing w:after="40"/>
        <w:ind w:left="4781"/>
      </w:pPr>
      <w:r>
        <w:rPr>
          <w:b/>
        </w:rPr>
        <w:t>04  결제 취소와 구독 해지</w:t>
      </w:r>
    </w:p>
    <w:p w14:paraId="3D83045D" w14:textId="77777777" w:rsidR="005B2FB6" w:rsidRDefault="00000000">
      <w:pPr>
        <w:spacing w:after="180" w:line="290" w:lineRule="atLeast"/>
        <w:ind w:left="4781"/>
      </w:pPr>
      <w:r>
        <w:rPr>
          <w:sz w:val="21"/>
        </w:rPr>
        <w:t>결제된 구독이 없으면 해지할 구독이 없다고 안내합니다. 관리자 승인 Pro는 유료 구독이 아니므로 이 버튼으로 회수하지 않습니다.</w:t>
      </w:r>
    </w:p>
    <w:p w14:paraId="664B40C5" w14:textId="77777777" w:rsidR="005B2FB6" w:rsidRDefault="00000000">
      <w:pPr>
        <w:keepNext/>
        <w:spacing w:after="40"/>
        <w:ind w:left="4781"/>
      </w:pPr>
      <w:r>
        <w:rPr>
          <w:b/>
        </w:rPr>
        <w:t>05  가격과 청구 안내</w:t>
      </w:r>
    </w:p>
    <w:p w14:paraId="7000AF5D" w14:textId="77777777" w:rsidR="005B2FB6" w:rsidRDefault="00000000">
      <w:pPr>
        <w:spacing w:after="180" w:line="290" w:lineRule="atLeast"/>
        <w:ind w:left="4781"/>
      </w:pPr>
      <w:r>
        <w:rPr>
          <w:sz w:val="21"/>
        </w:rPr>
        <w:t>임의 가격이나 결제 성공을 만들지 않으며, 결제 연결 전에는 요금이 청구되지 않음을 알려줍니다.</w:t>
      </w:r>
    </w:p>
    <w:p w14:paraId="65546EE8" w14:textId="77777777" w:rsidR="005B2FB6" w:rsidRDefault="00000000">
      <w:pPr>
        <w:keepNext/>
        <w:spacing w:before="60" w:after="60"/>
        <w:ind w:left="4781"/>
      </w:pPr>
      <w:r>
        <w:rPr>
          <w:b/>
          <w:sz w:val="21"/>
        </w:rPr>
        <w:t>현재 범위와 참고</w:t>
      </w:r>
    </w:p>
    <w:p w14:paraId="732F9850" w14:textId="77777777" w:rsidR="005B2FB6" w:rsidRDefault="00000000">
      <w:pPr>
        <w:ind w:left="4781"/>
      </w:pPr>
      <w:r>
        <w:rPr>
          <w:sz w:val="20"/>
        </w:rPr>
        <w:t>가격·결제 제공자·취소/환불·유료 전환 정책은 미정입니다. 현재 API는 요금제와 이용권 조회를 제공하고 실제 결제·취소 API는 후속 작업입니다.</w:t>
      </w:r>
    </w:p>
    <w:p w14:paraId="03F333B2" w14:textId="77777777" w:rsidR="005B2FB6" w:rsidRDefault="00000000">
      <w:pPr>
        <w:pStyle w:val="1"/>
        <w:pageBreakBefore/>
      </w:pPr>
      <w:r>
        <w:lastRenderedPageBreak/>
        <w:t>M05 네이버와 카카오 로그인</w:t>
      </w:r>
    </w:p>
    <w:p w14:paraId="2412E618" w14:textId="77777777" w:rsidR="005B2FB6" w:rsidRDefault="00000000">
      <w:r>
        <w:rPr>
          <w:sz w:val="19"/>
        </w:rPr>
        <w:t>진입  마이 로그인 또는 로그인 전 사용자 정보 선택</w:t>
      </w:r>
    </w:p>
    <w:p w14:paraId="0411E391" w14:textId="77777777" w:rsidR="005B2FB6" w:rsidRDefault="00000000">
      <w:r>
        <w:t>사용하던 소셜 계정으로 모리를 시작하도록 합니다.</w:t>
      </w:r>
    </w:p>
    <w:p w14:paraId="3D53D1AC" w14:textId="77777777" w:rsidR="005B2FB6" w:rsidRDefault="00000000">
      <w:pPr>
        <w:keepNext/>
        <w:spacing w:after="0" w:line="20" w:lineRule="exact"/>
      </w:pPr>
      <w:r>
        <w:rPr>
          <w:noProof/>
        </w:rPr>
        <w:drawing>
          <wp:anchor distT="0" distB="0" distL="0" distR="0" simplePos="0" relativeHeight="251689984" behindDoc="0" locked="0" layoutInCell="1" allowOverlap="1" wp14:anchorId="52147DC3" wp14:editId="77299633">
            <wp:simplePos x="0" y="0"/>
            <wp:positionH relativeFrom="margin">
              <wp:posOffset>0</wp:posOffset>
            </wp:positionH>
            <wp:positionV relativeFrom="paragraph">
              <wp:posOffset>0</wp:posOffset>
            </wp:positionV>
            <wp:extent cx="2852928" cy="2903422"/>
            <wp:effectExtent l="0" t="0" r="0" b="0"/>
            <wp:wrapNone/>
            <wp:docPr id="32" name="Picture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M05.png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2852928" cy="290342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39F7C77" w14:textId="77777777" w:rsidR="005B2FB6" w:rsidRDefault="00000000">
      <w:pPr>
        <w:keepNext/>
        <w:spacing w:after="40"/>
        <w:ind w:left="4781"/>
      </w:pPr>
      <w:r>
        <w:rPr>
          <w:b/>
        </w:rPr>
        <w:t>01  로그인 안내</w:t>
      </w:r>
    </w:p>
    <w:p w14:paraId="2876B7ED" w14:textId="77777777" w:rsidR="005B2FB6" w:rsidRDefault="00000000">
      <w:pPr>
        <w:spacing w:after="180" w:line="290" w:lineRule="atLeast"/>
        <w:ind w:left="4781"/>
      </w:pPr>
      <w:r>
        <w:rPr>
          <w:sz w:val="21"/>
        </w:rPr>
        <w:t>새 비밀번호를 만들지 않고 지원하는 소셜 계정으로 시작하는 흐름을 설명합니다.</w:t>
      </w:r>
    </w:p>
    <w:p w14:paraId="6D7AB8A4" w14:textId="77777777" w:rsidR="005B2FB6" w:rsidRDefault="00000000">
      <w:pPr>
        <w:keepNext/>
        <w:spacing w:after="40"/>
        <w:ind w:left="4781"/>
      </w:pPr>
      <w:r>
        <w:rPr>
          <w:b/>
        </w:rPr>
        <w:t>02  네이버로 계속하기</w:t>
      </w:r>
    </w:p>
    <w:p w14:paraId="180A589A" w14:textId="77777777" w:rsidR="005B2FB6" w:rsidRDefault="00000000">
      <w:pPr>
        <w:spacing w:after="180" w:line="290" w:lineRule="atLeast"/>
        <w:ind w:left="4781"/>
      </w:pPr>
      <w:r>
        <w:rPr>
          <w:sz w:val="21"/>
        </w:rPr>
        <w:t>네이버 로그인 동의를 거쳐 모리로 돌아옵니다. 제공자 설정이 완료된 환경에서 사용할 수 있습니다.</w:t>
      </w:r>
    </w:p>
    <w:p w14:paraId="5FF5CA82" w14:textId="77777777" w:rsidR="005B2FB6" w:rsidRDefault="00000000">
      <w:pPr>
        <w:keepNext/>
        <w:spacing w:after="40"/>
        <w:ind w:left="4781"/>
      </w:pPr>
      <w:r>
        <w:rPr>
          <w:b/>
        </w:rPr>
        <w:t>03  카카오로 계속하기</w:t>
      </w:r>
    </w:p>
    <w:p w14:paraId="7366D0C3" w14:textId="77777777" w:rsidR="005B2FB6" w:rsidRDefault="00000000">
      <w:pPr>
        <w:spacing w:after="180" w:line="290" w:lineRule="atLeast"/>
        <w:ind w:left="4781"/>
      </w:pPr>
      <w:r>
        <w:rPr>
          <w:sz w:val="21"/>
        </w:rPr>
        <w:t>카카오 로그인 동의를 거쳐 모리로 돌아옵니다. 네이버와 동일한 모리 계정 화면으로 이어집니다.</w:t>
      </w:r>
    </w:p>
    <w:p w14:paraId="4A63CC7D" w14:textId="77777777" w:rsidR="005B2FB6" w:rsidRDefault="00000000">
      <w:pPr>
        <w:keepNext/>
        <w:spacing w:after="40"/>
        <w:ind w:left="4781"/>
      </w:pPr>
      <w:r>
        <w:rPr>
          <w:b/>
        </w:rPr>
        <w:t>04  준비 중 안내</w:t>
      </w:r>
    </w:p>
    <w:p w14:paraId="71A8B6CB" w14:textId="77777777" w:rsidR="005B2FB6" w:rsidRDefault="00000000">
      <w:pPr>
        <w:spacing w:after="180" w:line="290" w:lineRule="atLeast"/>
        <w:ind w:left="4781"/>
      </w:pPr>
      <w:r>
        <w:rPr>
          <w:sz w:val="21"/>
        </w:rPr>
        <w:t>캡처 환경은 소셜 키가 없어 두 버튼이 비활성화되어 있습니다. 로그인 성공 상태를 가짜로 보여주지 않습니다.</w:t>
      </w:r>
    </w:p>
    <w:p w14:paraId="70796C59" w14:textId="77777777" w:rsidR="005B2FB6" w:rsidRDefault="00000000">
      <w:pPr>
        <w:keepNext/>
        <w:spacing w:before="60" w:after="60"/>
        <w:ind w:left="4781"/>
      </w:pPr>
      <w:r>
        <w:rPr>
          <w:b/>
          <w:sz w:val="21"/>
        </w:rPr>
        <w:t>현재 범위와 참고</w:t>
      </w:r>
    </w:p>
    <w:p w14:paraId="7D3E9408" w14:textId="77777777" w:rsidR="005B2FB6" w:rsidRDefault="00000000">
      <w:pPr>
        <w:ind w:left="4781"/>
      </w:pPr>
      <w:r>
        <w:rPr>
          <w:sz w:val="20"/>
        </w:rPr>
        <w:t>실제 로그인 완료 화면은 이번 캡처 범위 밖입니다. 로그아웃 시 서버 세션을 해제하고 로그인 전 화면으로 돌아갑니다.</w:t>
      </w:r>
    </w:p>
    <w:p w14:paraId="64C1E0EE" w14:textId="77777777" w:rsidR="005B2FB6" w:rsidRDefault="00000000">
      <w:pPr>
        <w:pStyle w:val="1"/>
        <w:pageBreakBefore/>
      </w:pPr>
      <w:r>
        <w:lastRenderedPageBreak/>
        <w:t>시간과 예약의 의미</w:t>
      </w:r>
    </w:p>
    <w:p w14:paraId="7CDEE532" w14:textId="77777777" w:rsidR="005B2FB6" w:rsidRDefault="00000000">
      <w:r>
        <w:t>화면에서 “시간”은 하나의 의미로 쓰이지 않습니다. 표시 시각, 작업을 수행할 시각, 약속 시작 시각, 결과가 갱신된 시각을 구분해야 합니다.</w:t>
      </w:r>
    </w:p>
    <w:tbl>
      <w:tblPr>
        <w:tblW w:w="0" w:type="auto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1512"/>
        <w:gridCol w:w="2160"/>
        <w:gridCol w:w="6840"/>
      </w:tblGrid>
      <w:tr w:rsidR="005B2FB6" w14:paraId="77D1C4FC" w14:textId="77777777">
        <w:trPr>
          <w:cantSplit/>
          <w:tblHeader/>
        </w:trPr>
        <w:tc>
          <w:tcPr>
            <w:tcW w:w="1512" w:type="dxa"/>
            <w:shd w:val="clear" w:color="auto" w:fill="E9EFF2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E0BAE19" w14:textId="77777777" w:rsidR="005B2FB6" w:rsidRDefault="00000000">
            <w:pPr>
              <w:spacing w:after="20" w:line="280" w:lineRule="atLeast"/>
              <w:jc w:val="center"/>
            </w:pPr>
            <w:r>
              <w:rPr>
                <w:b/>
                <w:sz w:val="21"/>
              </w:rPr>
              <w:t>종류</w:t>
            </w:r>
          </w:p>
        </w:tc>
        <w:tc>
          <w:tcPr>
            <w:tcW w:w="2160" w:type="dxa"/>
            <w:shd w:val="clear" w:color="auto" w:fill="E9EFF2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1229D04" w14:textId="77777777" w:rsidR="005B2FB6" w:rsidRDefault="00000000">
            <w:pPr>
              <w:spacing w:after="20" w:line="280" w:lineRule="atLeast"/>
            </w:pPr>
            <w:r>
              <w:rPr>
                <w:b/>
                <w:sz w:val="21"/>
              </w:rPr>
              <w:t>예시</w:t>
            </w:r>
          </w:p>
        </w:tc>
        <w:tc>
          <w:tcPr>
            <w:tcW w:w="6840" w:type="dxa"/>
            <w:shd w:val="clear" w:color="auto" w:fill="E9EFF2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7EE9B89" w14:textId="77777777" w:rsidR="005B2FB6" w:rsidRDefault="00000000">
            <w:pPr>
              <w:spacing w:after="20" w:line="280" w:lineRule="atLeast"/>
            </w:pPr>
            <w:r>
              <w:rPr>
                <w:b/>
                <w:sz w:val="21"/>
              </w:rPr>
              <w:t>사용자가 이해해야 할 의미</w:t>
            </w:r>
          </w:p>
        </w:tc>
      </w:tr>
      <w:tr w:rsidR="005B2FB6" w14:paraId="5CF9166C" w14:textId="77777777">
        <w:trPr>
          <w:cantSplit/>
        </w:trPr>
        <w:tc>
          <w:tcPr>
            <w:tcW w:w="1512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57EFF2B" w14:textId="77777777" w:rsidR="005B2FB6" w:rsidRDefault="00000000">
            <w:pPr>
              <w:spacing w:after="20" w:line="280" w:lineRule="atLeast"/>
              <w:jc w:val="center"/>
            </w:pPr>
            <w:r>
              <w:rPr>
                <w:sz w:val="21"/>
              </w:rPr>
              <w:t>표시 시각</w:t>
            </w:r>
          </w:p>
        </w:tc>
        <w:tc>
          <w:tcPr>
            <w:tcW w:w="216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40FE59F" w14:textId="77777777" w:rsidR="005B2FB6" w:rsidRDefault="00000000">
            <w:pPr>
              <w:spacing w:after="20" w:line="280" w:lineRule="atLeast"/>
            </w:pPr>
            <w:r>
              <w:rPr>
                <w:sz w:val="21"/>
              </w:rPr>
              <w:t>08:30 주차 카드</w:t>
            </w:r>
          </w:p>
        </w:tc>
        <w:tc>
          <w:tcPr>
            <w:tcW w:w="684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0E8C5CC" w14:textId="77777777" w:rsidR="005B2FB6" w:rsidRDefault="00000000">
            <w:pPr>
              <w:spacing w:after="20" w:line="280" w:lineRule="atLeast"/>
            </w:pPr>
            <w:r>
              <w:rPr>
                <w:sz w:val="21"/>
              </w:rPr>
              <w:t>이미 저장된 위치를 필요한 시간에 보여줍니다. 반드시 이때 새 작업을 실행하는 것은 아닙니다.</w:t>
            </w:r>
          </w:p>
        </w:tc>
      </w:tr>
      <w:tr w:rsidR="005B2FB6" w14:paraId="62DE9F8B" w14:textId="77777777">
        <w:trPr>
          <w:cantSplit/>
        </w:trPr>
        <w:tc>
          <w:tcPr>
            <w:tcW w:w="1512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ADE1BFA" w14:textId="77777777" w:rsidR="005B2FB6" w:rsidRDefault="00000000">
            <w:pPr>
              <w:spacing w:after="20" w:line="280" w:lineRule="atLeast"/>
              <w:jc w:val="center"/>
            </w:pPr>
            <w:r>
              <w:rPr>
                <w:sz w:val="21"/>
              </w:rPr>
              <w:t>실행 시각</w:t>
            </w:r>
          </w:p>
        </w:tc>
        <w:tc>
          <w:tcPr>
            <w:tcW w:w="216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5E4317F" w14:textId="77777777" w:rsidR="005B2FB6" w:rsidRDefault="00000000">
            <w:pPr>
              <w:spacing w:after="20" w:line="280" w:lineRule="atLeast"/>
            </w:pPr>
            <w:r>
              <w:rPr>
                <w:sz w:val="21"/>
              </w:rPr>
              <w:t>09:00 뉴스 수집</w:t>
            </w:r>
          </w:p>
        </w:tc>
        <w:tc>
          <w:tcPr>
            <w:tcW w:w="684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E4B8949" w14:textId="77777777" w:rsidR="005B2FB6" w:rsidRDefault="00000000">
            <w:pPr>
              <w:spacing w:after="20" w:line="280" w:lineRule="atLeast"/>
            </w:pPr>
            <w:r>
              <w:rPr>
                <w:sz w:val="21"/>
              </w:rPr>
              <w:t>검색·정리를 시작하는 시각입니다. 결과가 준비되는 시각과 같다고 보장하지 않습니다.</w:t>
            </w:r>
          </w:p>
        </w:tc>
      </w:tr>
      <w:tr w:rsidR="005B2FB6" w14:paraId="383764B7" w14:textId="77777777">
        <w:trPr>
          <w:cantSplit/>
        </w:trPr>
        <w:tc>
          <w:tcPr>
            <w:tcW w:w="1512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19B723D" w14:textId="77777777" w:rsidR="005B2FB6" w:rsidRDefault="00000000">
            <w:pPr>
              <w:spacing w:after="20" w:line="280" w:lineRule="atLeast"/>
              <w:jc w:val="center"/>
            </w:pPr>
            <w:r>
              <w:rPr>
                <w:sz w:val="21"/>
              </w:rPr>
              <w:t>약속 시각</w:t>
            </w:r>
          </w:p>
        </w:tc>
        <w:tc>
          <w:tcPr>
            <w:tcW w:w="216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37A405D" w14:textId="77777777" w:rsidR="005B2FB6" w:rsidRDefault="00000000">
            <w:pPr>
              <w:spacing w:after="20" w:line="280" w:lineRule="atLeast"/>
            </w:pPr>
            <w:r>
              <w:rPr>
                <w:sz w:val="21"/>
              </w:rPr>
              <w:t>10:30 회의</w:t>
            </w:r>
          </w:p>
        </w:tc>
        <w:tc>
          <w:tcPr>
            <w:tcW w:w="684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403FE16" w14:textId="77777777" w:rsidR="005B2FB6" w:rsidRDefault="00000000">
            <w:pPr>
              <w:spacing w:after="20" w:line="280" w:lineRule="atLeast"/>
            </w:pPr>
            <w:r>
              <w:rPr>
                <w:sz w:val="21"/>
              </w:rPr>
              <w:t>사용자의 실제 일정이 시작되는 시각입니다. 카드 표시나 알림 시각은 별도로 정할 수 있습니다.</w:t>
            </w:r>
          </w:p>
        </w:tc>
      </w:tr>
      <w:tr w:rsidR="005B2FB6" w14:paraId="39661E8A" w14:textId="77777777">
        <w:trPr>
          <w:cantSplit/>
        </w:trPr>
        <w:tc>
          <w:tcPr>
            <w:tcW w:w="1512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01F8856" w14:textId="77777777" w:rsidR="005B2FB6" w:rsidRDefault="00000000">
            <w:pPr>
              <w:spacing w:after="20" w:line="280" w:lineRule="atLeast"/>
              <w:jc w:val="center"/>
            </w:pPr>
            <w:r>
              <w:rPr>
                <w:sz w:val="21"/>
              </w:rPr>
              <w:t>알림 목표</w:t>
            </w:r>
          </w:p>
        </w:tc>
        <w:tc>
          <w:tcPr>
            <w:tcW w:w="216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4BE2C81" w14:textId="77777777" w:rsidR="005B2FB6" w:rsidRDefault="00000000">
            <w:pPr>
              <w:spacing w:after="20" w:line="280" w:lineRule="atLeast"/>
            </w:pPr>
            <w:r>
              <w:rPr>
                <w:sz w:val="21"/>
              </w:rPr>
              <w:t>30분 뒤 알림</w:t>
            </w:r>
          </w:p>
        </w:tc>
        <w:tc>
          <w:tcPr>
            <w:tcW w:w="684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EBDFB7F" w14:textId="77777777" w:rsidR="005B2FB6" w:rsidRDefault="00000000">
            <w:pPr>
              <w:spacing w:after="20" w:line="280" w:lineRule="atLeast"/>
            </w:pPr>
            <w:r>
              <w:rPr>
                <w:sz w:val="21"/>
              </w:rPr>
              <w:t>알림을 전달할 목표 시점입니다. 실제 기기 전달은 서버·운영체제 연동이 필요합니다.</w:t>
            </w:r>
          </w:p>
        </w:tc>
      </w:tr>
      <w:tr w:rsidR="005B2FB6" w14:paraId="49750696" w14:textId="77777777">
        <w:trPr>
          <w:cantSplit/>
        </w:trPr>
        <w:tc>
          <w:tcPr>
            <w:tcW w:w="1512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DAE6116" w14:textId="77777777" w:rsidR="005B2FB6" w:rsidRDefault="00000000">
            <w:pPr>
              <w:spacing w:after="20" w:line="280" w:lineRule="atLeast"/>
              <w:jc w:val="center"/>
            </w:pPr>
            <w:r>
              <w:rPr>
                <w:sz w:val="21"/>
              </w:rPr>
              <w:t>결과 기준</w:t>
            </w:r>
          </w:p>
        </w:tc>
        <w:tc>
          <w:tcPr>
            <w:tcW w:w="216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5CF515F" w14:textId="77777777" w:rsidR="005B2FB6" w:rsidRDefault="00000000">
            <w:pPr>
              <w:spacing w:after="20" w:line="280" w:lineRule="atLeast"/>
            </w:pPr>
            <w:r>
              <w:rPr>
                <w:sz w:val="21"/>
              </w:rPr>
              <w:t>09:02 수집 완료</w:t>
            </w:r>
          </w:p>
        </w:tc>
        <w:tc>
          <w:tcPr>
            <w:tcW w:w="684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D71952F" w14:textId="77777777" w:rsidR="005B2FB6" w:rsidRDefault="00000000">
            <w:pPr>
              <w:spacing w:after="20" w:line="280" w:lineRule="atLeast"/>
            </w:pPr>
            <w:r>
              <w:rPr>
                <w:sz w:val="21"/>
              </w:rPr>
              <w:t>언제 생성·조회된 정보인지 보여줍니다. 새 결과 실패 시 오래된 결과와 구분해야 합니다.</w:t>
            </w:r>
          </w:p>
        </w:tc>
      </w:tr>
      <w:tr w:rsidR="005B2FB6" w14:paraId="0C26DB10" w14:textId="77777777">
        <w:trPr>
          <w:cantSplit/>
        </w:trPr>
        <w:tc>
          <w:tcPr>
            <w:tcW w:w="1512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98A9284" w14:textId="77777777" w:rsidR="005B2FB6" w:rsidRDefault="00000000">
            <w:pPr>
              <w:spacing w:after="20" w:line="280" w:lineRule="atLeast"/>
              <w:jc w:val="center"/>
            </w:pPr>
            <w:r>
              <w:rPr>
                <w:sz w:val="21"/>
              </w:rPr>
              <w:t>조회 범위</w:t>
            </w:r>
          </w:p>
        </w:tc>
        <w:tc>
          <w:tcPr>
            <w:tcW w:w="216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423AC9E" w14:textId="77777777" w:rsidR="005B2FB6" w:rsidRDefault="00000000">
            <w:pPr>
              <w:spacing w:after="20" w:line="280" w:lineRule="atLeast"/>
            </w:pPr>
            <w:r>
              <w:rPr>
                <w:sz w:val="21"/>
              </w:rPr>
              <w:t>앞으로 3시간</w:t>
            </w:r>
          </w:p>
        </w:tc>
        <w:tc>
          <w:tcPr>
            <w:tcW w:w="684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7A1FAFF" w14:textId="77777777" w:rsidR="005B2FB6" w:rsidRDefault="00000000">
            <w:pPr>
              <w:spacing w:after="20" w:line="280" w:lineRule="atLeast"/>
            </w:pPr>
            <w:r>
              <w:rPr>
                <w:sz w:val="21"/>
              </w:rPr>
              <w:t>예약 목록을 얼마나 미리 볼지 정합니다. 시계와 실행 예약은 변경하지 않습니다.</w:t>
            </w:r>
          </w:p>
        </w:tc>
      </w:tr>
    </w:tbl>
    <w:p w14:paraId="3E884C36" w14:textId="77777777" w:rsidR="005B2FB6" w:rsidRDefault="00000000">
      <w:pPr>
        <w:pStyle w:val="21"/>
      </w:pPr>
      <w:r>
        <w:t>사용자에게 알려야 하는 상태</w:t>
      </w:r>
    </w:p>
    <w:p w14:paraId="0DE08212" w14:textId="77777777" w:rsidR="005B2FB6" w:rsidRDefault="00000000">
      <w:r>
        <w:t>빈 상태: 일정·검색 결과·기록이 없을 때 무엇이 없는지 말하고 등록 또는 검색 해제를 제안합니다. 내용이 없다는 것을 로딩 중과 혼동하지 않도록 합니다.</w:t>
      </w:r>
    </w:p>
    <w:p w14:paraId="78EAA6D5" w14:textId="77777777" w:rsidR="005B2FB6" w:rsidRDefault="00000000">
      <w:r>
        <w:t>처리 중: 전송한 요청과 관련된 진행 문구를 보여주고 중복 실행을 막습니다. 정식 서비스에서는 실제 도구 실행 이벤트와 저장 결과를 근거로 상태를 갱신해야 합니다.</w:t>
      </w:r>
    </w:p>
    <w:p w14:paraId="5D0F1F5B" w14:textId="77777777" w:rsidR="005B2FB6" w:rsidRDefault="00000000">
      <w:r>
        <w:t>실패: 뉴스 수집 실패나 계정 서버 연결 불가처럼 원인을 사용자 언어로 안내합니다. 이전 결과를 보존할 때는 기준 시각을 함께 보여줍니다. 성공하지 않은 저장을 완료로 표시하지 않는 것이 기본 원칙입니다.</w:t>
      </w:r>
    </w:p>
    <w:p w14:paraId="2832C824" w14:textId="77777777" w:rsidR="005B2FB6" w:rsidRDefault="00000000">
      <w:r>
        <w:t>완료: 최종 답변만 제시하지 않고 결과 카드에서 실제 저장된 기록·일정·기능 상세로 이동할 수 있게 합니다.</w:t>
      </w:r>
    </w:p>
    <w:p w14:paraId="5959EA3E" w14:textId="77777777" w:rsidR="005B2FB6" w:rsidRDefault="00000000">
      <w:pPr>
        <w:pStyle w:val="21"/>
      </w:pPr>
      <w:r>
        <w:lastRenderedPageBreak/>
        <w:t>진행 표시 연결 원칙</w:t>
      </w:r>
    </w:p>
    <w:p w14:paraId="697C25FC" w14:textId="77777777" w:rsidR="005B2FB6" w:rsidRDefault="00000000">
      <w:pPr>
        <w:rPr>
          <w:lang w:val="en-US"/>
        </w:rPr>
      </w:pPr>
      <w:r>
        <w:t>“스킬 확인 중 → 주차 위치 저장 중 → 저장 완료”처럼 사용자가 이해할 수 있는 작업 상태를 사용합니다. 이는 모델의 비공개 추론 전체가 아니라 실제 기능 탐색·도구 호출·저장 결과를 요약한 상태입니다. 시간과 작업 순서는 실제 이벤트가 확인된 경우에만 표시합니다.</w:t>
      </w:r>
    </w:p>
    <w:p w14:paraId="5ACA301A" w14:textId="77777777" w:rsidR="005B2FB6" w:rsidRDefault="00000000">
      <w:pPr>
        <w:pStyle w:val="1"/>
        <w:pageBreakBefore/>
      </w:pPr>
      <w:r>
        <w:lastRenderedPageBreak/>
        <w:t>기획 검토가 필요한 항목</w:t>
      </w:r>
    </w:p>
    <w:p w14:paraId="19A44371" w14:textId="77777777" w:rsidR="005B2FB6" w:rsidRDefault="00000000">
      <w:r>
        <w:t>아래 항목은 현재 화면을 부정하는 내용이 아니라, 개발 전에 팀이 결정해야 할 구체적인 질문입니다. 가격이나 동작을 임의로 확정하지 않았습니다.</w:t>
      </w:r>
    </w:p>
    <w:tbl>
      <w:tblPr>
        <w:tblW w:w="0" w:type="auto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720"/>
        <w:gridCol w:w="2592"/>
        <w:gridCol w:w="7200"/>
      </w:tblGrid>
      <w:tr w:rsidR="005B2FB6" w14:paraId="7B07968D" w14:textId="77777777">
        <w:trPr>
          <w:cantSplit/>
          <w:tblHeader/>
        </w:trPr>
        <w:tc>
          <w:tcPr>
            <w:tcW w:w="720" w:type="dxa"/>
            <w:shd w:val="clear" w:color="auto" w:fill="E9EFF2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DBC1267" w14:textId="77777777" w:rsidR="005B2FB6" w:rsidRDefault="00000000">
            <w:pPr>
              <w:spacing w:after="20" w:line="280" w:lineRule="atLeast"/>
              <w:jc w:val="center"/>
            </w:pPr>
            <w:r>
              <w:rPr>
                <w:b/>
                <w:sz w:val="21"/>
              </w:rPr>
              <w:t>번호</w:t>
            </w:r>
          </w:p>
        </w:tc>
        <w:tc>
          <w:tcPr>
            <w:tcW w:w="2592" w:type="dxa"/>
            <w:shd w:val="clear" w:color="auto" w:fill="E9EFF2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31AD6C7" w14:textId="77777777" w:rsidR="005B2FB6" w:rsidRDefault="00000000">
            <w:pPr>
              <w:spacing w:after="20" w:line="280" w:lineRule="atLeast"/>
            </w:pPr>
            <w:r>
              <w:rPr>
                <w:b/>
                <w:sz w:val="21"/>
              </w:rPr>
              <w:t>결정할 내용</w:t>
            </w:r>
          </w:p>
        </w:tc>
        <w:tc>
          <w:tcPr>
            <w:tcW w:w="7200" w:type="dxa"/>
            <w:shd w:val="clear" w:color="auto" w:fill="E9EFF2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7AE7691" w14:textId="77777777" w:rsidR="005B2FB6" w:rsidRDefault="00000000">
            <w:pPr>
              <w:spacing w:after="20" w:line="280" w:lineRule="atLeast"/>
            </w:pPr>
            <w:r>
              <w:rPr>
                <w:b/>
                <w:sz w:val="21"/>
              </w:rPr>
              <w:t>검토 기준</w:t>
            </w:r>
          </w:p>
        </w:tc>
      </w:tr>
      <w:tr w:rsidR="005B2FB6" w14:paraId="6579DAB6" w14:textId="77777777">
        <w:trPr>
          <w:cantSplit/>
        </w:trPr>
        <w:tc>
          <w:tcPr>
            <w:tcW w:w="72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D27A56B" w14:textId="77777777" w:rsidR="005B2FB6" w:rsidRDefault="00000000">
            <w:pPr>
              <w:spacing w:after="20" w:line="280" w:lineRule="atLeast"/>
              <w:jc w:val="center"/>
            </w:pPr>
            <w:r>
              <w:rPr>
                <w:sz w:val="21"/>
              </w:rPr>
              <w:t>01</w:t>
            </w:r>
          </w:p>
        </w:tc>
        <w:tc>
          <w:tcPr>
            <w:tcW w:w="2592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501E000" w14:textId="77777777" w:rsidR="005B2FB6" w:rsidRDefault="00000000">
            <w:pPr>
              <w:spacing w:after="20" w:line="280" w:lineRule="atLeast"/>
            </w:pPr>
            <w:r>
              <w:rPr>
                <w:sz w:val="21"/>
              </w:rPr>
              <w:t>대시보드 카드의 우선순위</w:t>
            </w:r>
          </w:p>
        </w:tc>
        <w:tc>
          <w:tcPr>
            <w:tcW w:w="720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3FB29A7" w14:textId="77777777" w:rsidR="005B2FB6" w:rsidRDefault="00000000">
            <w:pPr>
              <w:spacing w:after="20" w:line="280" w:lineRule="atLeast"/>
            </w:pPr>
            <w:r>
              <w:rPr>
                <w:sz w:val="21"/>
              </w:rPr>
              <w:t>같은 시간에 여러 기능이 있으면 임박한 알림·일정·주차 중 무엇을 먼저 보여줄지, 완료 카드는 언제 숨길지 정합니다.</w:t>
            </w:r>
          </w:p>
        </w:tc>
      </w:tr>
      <w:tr w:rsidR="005B2FB6" w14:paraId="6C43F141" w14:textId="77777777">
        <w:trPr>
          <w:cantSplit/>
        </w:trPr>
        <w:tc>
          <w:tcPr>
            <w:tcW w:w="72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EC8594D" w14:textId="77777777" w:rsidR="005B2FB6" w:rsidRDefault="00000000">
            <w:pPr>
              <w:spacing w:after="20" w:line="280" w:lineRule="atLeast"/>
              <w:jc w:val="center"/>
            </w:pPr>
            <w:r>
              <w:rPr>
                <w:sz w:val="21"/>
              </w:rPr>
              <w:t>02</w:t>
            </w:r>
          </w:p>
        </w:tc>
        <w:tc>
          <w:tcPr>
            <w:tcW w:w="2592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716A901" w14:textId="77777777" w:rsidR="005B2FB6" w:rsidRDefault="00000000">
            <w:pPr>
              <w:spacing w:after="20" w:line="280" w:lineRule="atLeast"/>
            </w:pPr>
            <w:r>
              <w:rPr>
                <w:sz w:val="21"/>
              </w:rPr>
              <w:t>반복과 휴일 처리</w:t>
            </w:r>
          </w:p>
        </w:tc>
        <w:tc>
          <w:tcPr>
            <w:tcW w:w="720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B5E5085" w14:textId="77777777" w:rsidR="005B2FB6" w:rsidRDefault="00000000">
            <w:pPr>
              <w:spacing w:after="20" w:line="280" w:lineRule="atLeast"/>
            </w:pPr>
            <w:r>
              <w:rPr>
                <w:sz w:val="21"/>
              </w:rPr>
              <w:t>평일의 정의, 주말 출근, 공휴일, 시간대 이동, 한 번 예약의 날짜 입력 여부를 정합니다.</w:t>
            </w:r>
          </w:p>
        </w:tc>
      </w:tr>
      <w:tr w:rsidR="005B2FB6" w14:paraId="43701DDC" w14:textId="77777777">
        <w:trPr>
          <w:cantSplit/>
        </w:trPr>
        <w:tc>
          <w:tcPr>
            <w:tcW w:w="72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58B3CE2" w14:textId="77777777" w:rsidR="005B2FB6" w:rsidRDefault="00000000">
            <w:pPr>
              <w:spacing w:after="20" w:line="280" w:lineRule="atLeast"/>
              <w:jc w:val="center"/>
            </w:pPr>
            <w:r>
              <w:rPr>
                <w:sz w:val="21"/>
              </w:rPr>
              <w:t>03</w:t>
            </w:r>
          </w:p>
        </w:tc>
        <w:tc>
          <w:tcPr>
            <w:tcW w:w="2592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9AB5DBA" w14:textId="77777777" w:rsidR="005B2FB6" w:rsidRDefault="00000000">
            <w:pPr>
              <w:spacing w:after="20" w:line="280" w:lineRule="atLeast"/>
            </w:pPr>
            <w:r>
              <w:rPr>
                <w:sz w:val="21"/>
              </w:rPr>
              <w:t>수집 시작과 완료 시간</w:t>
            </w:r>
          </w:p>
        </w:tc>
        <w:tc>
          <w:tcPr>
            <w:tcW w:w="720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E37882E" w14:textId="77777777" w:rsidR="005B2FB6" w:rsidRDefault="00000000">
            <w:pPr>
              <w:spacing w:after="20" w:line="280" w:lineRule="atLeast"/>
            </w:pPr>
            <w:r>
              <w:rPr>
                <w:sz w:val="21"/>
              </w:rPr>
              <w:t>09시에 수집을 시작할지, 09시에 완성된 브리핑을 보여줄지 구분합니다. 실패·지연 시 이전 결과 표시 정책을 정합니다.</w:t>
            </w:r>
          </w:p>
        </w:tc>
      </w:tr>
      <w:tr w:rsidR="005B2FB6" w14:paraId="1DA4EC03" w14:textId="77777777">
        <w:trPr>
          <w:cantSplit/>
        </w:trPr>
        <w:tc>
          <w:tcPr>
            <w:tcW w:w="72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F364FE6" w14:textId="77777777" w:rsidR="005B2FB6" w:rsidRDefault="00000000">
            <w:pPr>
              <w:spacing w:after="20" w:line="280" w:lineRule="atLeast"/>
              <w:jc w:val="center"/>
            </w:pPr>
            <w:r>
              <w:rPr>
                <w:sz w:val="21"/>
              </w:rPr>
              <w:t>04</w:t>
            </w:r>
          </w:p>
        </w:tc>
        <w:tc>
          <w:tcPr>
            <w:tcW w:w="2592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1A3EF44" w14:textId="77777777" w:rsidR="005B2FB6" w:rsidRDefault="00000000">
            <w:pPr>
              <w:spacing w:after="20" w:line="280" w:lineRule="atLeast"/>
            </w:pPr>
            <w:r>
              <w:rPr>
                <w:sz w:val="21"/>
              </w:rPr>
              <w:t>습관 기반 시간 제안</w:t>
            </w:r>
          </w:p>
        </w:tc>
        <w:tc>
          <w:tcPr>
            <w:tcW w:w="720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91ECCD6" w14:textId="77777777" w:rsidR="005B2FB6" w:rsidRDefault="00000000">
            <w:pPr>
              <w:spacing w:after="20" w:line="280" w:lineRule="atLeast"/>
            </w:pPr>
            <w:r>
              <w:rPr>
                <w:sz w:val="21"/>
              </w:rPr>
              <w:t>출근 시간을 자동으로 바꿀지, 사용자에게 먼저 제안하고 승인받을지 정합니다. 잘못된 추정의 수정 경로가 필요합니다.</w:t>
            </w:r>
          </w:p>
        </w:tc>
      </w:tr>
      <w:tr w:rsidR="005B2FB6" w14:paraId="6806DA8D" w14:textId="77777777">
        <w:trPr>
          <w:cantSplit/>
        </w:trPr>
        <w:tc>
          <w:tcPr>
            <w:tcW w:w="72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AFEE064" w14:textId="77777777" w:rsidR="005B2FB6" w:rsidRDefault="00000000">
            <w:pPr>
              <w:spacing w:after="20" w:line="280" w:lineRule="atLeast"/>
              <w:jc w:val="center"/>
            </w:pPr>
            <w:r>
              <w:rPr>
                <w:sz w:val="21"/>
              </w:rPr>
              <w:t>05</w:t>
            </w:r>
          </w:p>
        </w:tc>
        <w:tc>
          <w:tcPr>
            <w:tcW w:w="2592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EF34A18" w14:textId="77777777" w:rsidR="005B2FB6" w:rsidRDefault="00000000">
            <w:pPr>
              <w:spacing w:after="20" w:line="280" w:lineRule="atLeast"/>
            </w:pPr>
            <w:r>
              <w:rPr>
                <w:sz w:val="21"/>
              </w:rPr>
              <w:t>사용자 기능의 허용 범위</w:t>
            </w:r>
          </w:p>
        </w:tc>
        <w:tc>
          <w:tcPr>
            <w:tcW w:w="720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66E7EE4" w14:textId="77777777" w:rsidR="005B2FB6" w:rsidRDefault="00000000">
            <w:pPr>
              <w:spacing w:after="20" w:line="280" w:lineRule="atLeast"/>
            </w:pPr>
            <w:r>
              <w:rPr>
                <w:sz w:val="21"/>
              </w:rPr>
              <w:t>공통 레이아웃으로 표현할 결과 유형과 필수 입력을 확정합니다. 외부 전송·삭제 등 중요한 동작은 승인 방식을 정합니다.</w:t>
            </w:r>
          </w:p>
        </w:tc>
      </w:tr>
      <w:tr w:rsidR="005B2FB6" w14:paraId="797CEB87" w14:textId="77777777">
        <w:trPr>
          <w:cantSplit/>
        </w:trPr>
        <w:tc>
          <w:tcPr>
            <w:tcW w:w="72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9FB3860" w14:textId="77777777" w:rsidR="005B2FB6" w:rsidRDefault="00000000">
            <w:pPr>
              <w:spacing w:after="20" w:line="280" w:lineRule="atLeast"/>
              <w:jc w:val="center"/>
            </w:pPr>
            <w:r>
              <w:rPr>
                <w:sz w:val="21"/>
              </w:rPr>
              <w:t>06</w:t>
            </w:r>
          </w:p>
        </w:tc>
        <w:tc>
          <w:tcPr>
            <w:tcW w:w="2592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5AE9CF4" w14:textId="77777777" w:rsidR="005B2FB6" w:rsidRDefault="00000000">
            <w:pPr>
              <w:spacing w:after="20" w:line="280" w:lineRule="atLeast"/>
            </w:pPr>
            <w:r>
              <w:rPr>
                <w:sz w:val="21"/>
              </w:rPr>
              <w:t>계정과 체험 기록 이전</w:t>
            </w:r>
          </w:p>
        </w:tc>
        <w:tc>
          <w:tcPr>
            <w:tcW w:w="720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6C833EC" w14:textId="77777777" w:rsidR="005B2FB6" w:rsidRDefault="00000000">
            <w:pPr>
              <w:spacing w:after="20" w:line="280" w:lineRule="atLeast"/>
            </w:pPr>
            <w:r>
              <w:rPr>
                <w:sz w:val="21"/>
              </w:rPr>
              <w:t>소셜 로그인 전 체험 허용 여부, 로그인 후 기록 이전, 기기 간 충돌과 삭제 정책을 정합니다.</w:t>
            </w:r>
          </w:p>
        </w:tc>
      </w:tr>
      <w:tr w:rsidR="005B2FB6" w14:paraId="5E448933" w14:textId="77777777">
        <w:trPr>
          <w:cantSplit/>
        </w:trPr>
        <w:tc>
          <w:tcPr>
            <w:tcW w:w="72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864918E" w14:textId="77777777" w:rsidR="005B2FB6" w:rsidRDefault="00000000">
            <w:pPr>
              <w:spacing w:after="20" w:line="280" w:lineRule="atLeast"/>
              <w:jc w:val="center"/>
            </w:pPr>
            <w:r>
              <w:rPr>
                <w:sz w:val="21"/>
              </w:rPr>
              <w:t>07</w:t>
            </w:r>
          </w:p>
        </w:tc>
        <w:tc>
          <w:tcPr>
            <w:tcW w:w="2592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530C3A2" w14:textId="77777777" w:rsidR="005B2FB6" w:rsidRDefault="00000000">
            <w:pPr>
              <w:spacing w:after="20" w:line="280" w:lineRule="atLeast"/>
            </w:pPr>
            <w:r>
              <w:rPr>
                <w:sz w:val="21"/>
              </w:rPr>
              <w:t>Pro 전환과 한도</w:t>
            </w:r>
          </w:p>
        </w:tc>
        <w:tc>
          <w:tcPr>
            <w:tcW w:w="720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ACE0FE4" w14:textId="77777777" w:rsidR="005B2FB6" w:rsidRDefault="00000000">
            <w:pPr>
              <w:spacing w:after="20" w:line="280" w:lineRule="atLeast"/>
            </w:pPr>
            <w:r>
              <w:rPr>
                <w:sz w:val="21"/>
              </w:rPr>
              <w:t>초기 관리자 승인 경로와 승인 대기·거절 표시를 정합니다. 향후 결제·가격·사용 한도는 별도 논의합니다.</w:t>
            </w:r>
          </w:p>
        </w:tc>
      </w:tr>
      <w:tr w:rsidR="005B2FB6" w14:paraId="0444AAA7" w14:textId="77777777">
        <w:trPr>
          <w:cantSplit/>
        </w:trPr>
        <w:tc>
          <w:tcPr>
            <w:tcW w:w="72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6504E89" w14:textId="77777777" w:rsidR="005B2FB6" w:rsidRDefault="00000000">
            <w:pPr>
              <w:spacing w:after="20" w:line="280" w:lineRule="atLeast"/>
              <w:jc w:val="center"/>
            </w:pPr>
            <w:r>
              <w:rPr>
                <w:sz w:val="21"/>
              </w:rPr>
              <w:t>08</w:t>
            </w:r>
          </w:p>
        </w:tc>
        <w:tc>
          <w:tcPr>
            <w:tcW w:w="2592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1E18B8D" w14:textId="77777777" w:rsidR="005B2FB6" w:rsidRDefault="00000000">
            <w:pPr>
              <w:spacing w:after="20" w:line="280" w:lineRule="atLeast"/>
            </w:pPr>
            <w:r>
              <w:rPr>
                <w:sz w:val="21"/>
              </w:rPr>
              <w:t>푸시와 위젯</w:t>
            </w:r>
          </w:p>
        </w:tc>
        <w:tc>
          <w:tcPr>
            <w:tcW w:w="720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4B37963" w14:textId="77777777" w:rsidR="005B2FB6" w:rsidRDefault="00000000">
            <w:pPr>
              <w:spacing w:after="20" w:line="280" w:lineRule="atLeast"/>
            </w:pPr>
            <w:r>
              <w:rPr>
                <w:sz w:val="21"/>
              </w:rPr>
              <w:t>앱이 닫힌 상태에서의 알림, 잠금 화면 노출, 위젯 정보의 유효 기간과 개인정보 표시 범위를 정합니다.</w:t>
            </w:r>
          </w:p>
        </w:tc>
      </w:tr>
      <w:tr w:rsidR="005B2FB6" w14:paraId="106F5BAA" w14:textId="77777777">
        <w:trPr>
          <w:cantSplit/>
        </w:trPr>
        <w:tc>
          <w:tcPr>
            <w:tcW w:w="72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9537A6B" w14:textId="77777777" w:rsidR="005B2FB6" w:rsidRDefault="00000000">
            <w:pPr>
              <w:spacing w:after="20" w:line="280" w:lineRule="atLeast"/>
              <w:jc w:val="center"/>
            </w:pPr>
            <w:r>
              <w:rPr>
                <w:sz w:val="21"/>
              </w:rPr>
              <w:t>09</w:t>
            </w:r>
          </w:p>
        </w:tc>
        <w:tc>
          <w:tcPr>
            <w:tcW w:w="2592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28C4C16" w14:textId="77777777" w:rsidR="005B2FB6" w:rsidRDefault="00000000">
            <w:pPr>
              <w:spacing w:after="20" w:line="280" w:lineRule="atLeast"/>
            </w:pPr>
            <w:r>
              <w:rPr>
                <w:sz w:val="21"/>
              </w:rPr>
              <w:t>대화 분류</w:t>
            </w:r>
          </w:p>
        </w:tc>
        <w:tc>
          <w:tcPr>
            <w:tcW w:w="720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B4FD371" w14:textId="77777777" w:rsidR="005B2FB6" w:rsidRDefault="00000000">
            <w:pPr>
              <w:spacing w:after="20" w:line="280" w:lineRule="atLeast"/>
            </w:pPr>
            <w:r>
              <w:rPr>
                <w:sz w:val="21"/>
              </w:rPr>
              <w:t>현재의 날짜·고정 그룹 외에 사용자 폴더나 주제별 묶음이 필요한지 확인합니다.</w:t>
            </w:r>
          </w:p>
        </w:tc>
      </w:tr>
    </w:tbl>
    <w:p w14:paraId="009F493C" w14:textId="65B48016" w:rsidR="005B2FB6" w:rsidRPr="003A6715" w:rsidRDefault="005B2FB6">
      <w:pPr>
        <w:rPr>
          <w:rFonts w:hint="eastAsia"/>
          <w:lang w:val="en-US"/>
        </w:rPr>
      </w:pPr>
    </w:p>
    <w:sectPr w:rsidR="005B2FB6" w:rsidRPr="003A6715" w:rsidSect="00034616">
      <w:headerReference w:type="default" r:id="rId39"/>
      <w:footerReference w:type="default" r:id="rId40"/>
      <w:pgSz w:w="12240" w:h="15840"/>
      <w:pgMar w:top="936" w:right="864" w:bottom="936" w:left="864" w:header="360" w:footer="403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080E1C6" w14:textId="77777777" w:rsidR="00F70524" w:rsidRDefault="00F70524">
      <w:pPr>
        <w:spacing w:after="0" w:line="240" w:lineRule="auto"/>
      </w:pPr>
      <w:r>
        <w:separator/>
      </w:r>
    </w:p>
  </w:endnote>
  <w:endnote w:type="continuationSeparator" w:id="0">
    <w:p w14:paraId="4FF69BC9" w14:textId="77777777" w:rsidR="00F70524" w:rsidRDefault="00F7052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46F8FB3" w14:textId="77777777" w:rsidR="005B2FB6" w:rsidRDefault="00000000">
    <w:pPr>
      <w:pStyle w:val="a6"/>
      <w:jc w:val="right"/>
    </w:pPr>
    <w:r>
      <w:rPr>
        <w:sz w:val="17"/>
      </w:rPr>
      <w:t xml:space="preserve">2026.09.30     ·     </w:t>
    </w:r>
    <w:r>
      <w:fldChar w:fldCharType="begin"/>
    </w:r>
    <w:r>
      <w:instrText>PAGE</w:instrText>
    </w:r>
    <w:r>
      <w:fldChar w:fldCharType="separate"/>
    </w:r>
    <w:r w:rsidR="009F252B">
      <w:rPr>
        <w:noProof/>
      </w:rPr>
      <w:t>1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7013ACC" w14:textId="77777777" w:rsidR="00F70524" w:rsidRDefault="00F70524">
      <w:pPr>
        <w:spacing w:after="0" w:line="240" w:lineRule="auto"/>
      </w:pPr>
      <w:r>
        <w:separator/>
      </w:r>
    </w:p>
  </w:footnote>
  <w:footnote w:type="continuationSeparator" w:id="0">
    <w:p w14:paraId="7F6A0258" w14:textId="77777777" w:rsidR="00F70524" w:rsidRDefault="00F7052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29551A9" w14:textId="77777777" w:rsidR="005B2FB6" w:rsidRDefault="00000000">
    <w:pPr>
      <w:pStyle w:val="a5"/>
    </w:pPr>
    <w:r>
      <w:rPr>
        <w:sz w:val="17"/>
      </w:rPr>
      <w:t>MORI   /   화면 기획서   /   검토용 초안 v0.3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2097510447">
    <w:abstractNumId w:val="8"/>
  </w:num>
  <w:num w:numId="2" w16cid:durableId="1276061071">
    <w:abstractNumId w:val="6"/>
  </w:num>
  <w:num w:numId="3" w16cid:durableId="1381438106">
    <w:abstractNumId w:val="5"/>
  </w:num>
  <w:num w:numId="4" w16cid:durableId="999234402">
    <w:abstractNumId w:val="4"/>
  </w:num>
  <w:num w:numId="5" w16cid:durableId="1222055034">
    <w:abstractNumId w:val="7"/>
  </w:num>
  <w:num w:numId="6" w16cid:durableId="592327477">
    <w:abstractNumId w:val="3"/>
  </w:num>
  <w:num w:numId="7" w16cid:durableId="1393314435">
    <w:abstractNumId w:val="2"/>
  </w:num>
  <w:num w:numId="8" w16cid:durableId="469985293">
    <w:abstractNumId w:val="1"/>
  </w:num>
  <w:num w:numId="9" w16cid:durableId="168555031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bordersDoNotSurroundHeader/>
  <w:bordersDoNotSurroundFooter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3A6715"/>
    <w:rsid w:val="003E3D8F"/>
    <w:rsid w:val="00496F93"/>
    <w:rsid w:val="005B2FB6"/>
    <w:rsid w:val="006B7E89"/>
    <w:rsid w:val="00705966"/>
    <w:rsid w:val="00806C26"/>
    <w:rsid w:val="0080728E"/>
    <w:rsid w:val="008E5030"/>
    <w:rsid w:val="009F252B"/>
    <w:rsid w:val="00A47A19"/>
    <w:rsid w:val="00AA1D8D"/>
    <w:rsid w:val="00B47730"/>
    <w:rsid w:val="00C866AD"/>
    <w:rsid w:val="00CB0664"/>
    <w:rsid w:val="00CD6ECD"/>
    <w:rsid w:val="00E04D33"/>
    <w:rsid w:val="00F70524"/>
    <w:rsid w:val="00F744BD"/>
    <w:rsid w:val="00F8255A"/>
    <w:rsid w:val="00FC693F"/>
    <w:rsid w:val="00FD1D7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F280EEB"/>
  <w14:defaultImageDpi w14:val="300"/>
  <w15:docId w15:val="{B674B177-FA19-0149-9C96-83DC8F4168A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맑은 고딕" w:eastAsia="맑은 고딕" w:hAnsi="맑은 고딕" w:cs="맑은 고딕"/>
        <w:sz w:val="22"/>
        <w:szCs w:val="22"/>
        <w:lang w:val="en-US" w:eastAsia="ko-KR" w:bidi="ar-SA"/>
      </w:rPr>
    </w:rPrDefault>
    <w:pPrDefault>
      <w:pPr>
        <w:snapToGrid w:val="0"/>
        <w:spacing w:after="200" w:line="276" w:lineRule="atLeast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pPr>
      <w:spacing w:after="140" w:line="300" w:lineRule="atLeast"/>
    </w:pPr>
    <w:rPr>
      <w:color w:val="000000"/>
      <w:lang w:val="ko-KR"/>
    </w:rPr>
  </w:style>
  <w:style w:type="paragraph" w:styleId="1">
    <w:name w:val="heading 1"/>
    <w:basedOn w:val="a1"/>
    <w:next w:val="a1"/>
    <w:link w:val="1Char"/>
    <w:uiPriority w:val="9"/>
    <w:qFormat/>
    <w:rsid w:val="00FC693F"/>
    <w:pPr>
      <w:keepNext/>
      <w:keepLines/>
      <w:spacing w:after="200" w:line="264" w:lineRule="auto"/>
      <w:outlineLvl w:val="0"/>
    </w:pPr>
    <w:rPr>
      <w:b/>
      <w:bCs/>
      <w:sz w:val="38"/>
      <w:szCs w:val="28"/>
    </w:rPr>
  </w:style>
  <w:style w:type="paragraph" w:styleId="21">
    <w:name w:val="heading 2"/>
    <w:basedOn w:val="a1"/>
    <w:next w:val="a1"/>
    <w:link w:val="2Char"/>
    <w:uiPriority w:val="9"/>
    <w:unhideWhenUsed/>
    <w:qFormat/>
    <w:rsid w:val="00FC693F"/>
    <w:pPr>
      <w:keepNext/>
      <w:keepLines/>
      <w:spacing w:before="240" w:after="120" w:line="264" w:lineRule="auto"/>
      <w:outlineLvl w:val="1"/>
    </w:pPr>
    <w:rPr>
      <w:b/>
      <w:bCs/>
      <w:sz w:val="26"/>
      <w:szCs w:val="26"/>
    </w:rPr>
  </w:style>
  <w:style w:type="paragraph" w:styleId="31">
    <w:name w:val="heading 3"/>
    <w:basedOn w:val="a1"/>
    <w:next w:val="a1"/>
    <w:link w:val="3Char"/>
    <w:uiPriority w:val="9"/>
    <w:unhideWhenUsed/>
    <w:qFormat/>
    <w:rsid w:val="00FC693F"/>
    <w:pPr>
      <w:keepNext/>
      <w:keepLines/>
      <w:spacing w:before="200" w:after="0" w:line="264" w:lineRule="auto"/>
      <w:outlineLvl w:val="2"/>
    </w:pPr>
    <w:rPr>
      <w:b/>
      <w:bCs/>
    </w:rPr>
  </w:style>
  <w:style w:type="paragraph" w:styleId="4">
    <w:name w:val="heading 4"/>
    <w:basedOn w:val="a1"/>
    <w:next w:val="a1"/>
    <w:link w:val="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color w:val="243F60" w:themeColor="accent1" w:themeShade="7F"/>
    </w:rPr>
  </w:style>
  <w:style w:type="paragraph" w:styleId="6">
    <w:name w:val="heading 6"/>
    <w:basedOn w:val="a1"/>
    <w:next w:val="a1"/>
    <w:link w:val="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i/>
      <w:iCs/>
      <w:color w:val="243F60" w:themeColor="accent1" w:themeShade="7F"/>
    </w:rPr>
  </w:style>
  <w:style w:type="paragraph" w:styleId="7">
    <w:name w:val="heading 7"/>
    <w:basedOn w:val="a1"/>
    <w:next w:val="a1"/>
    <w:link w:val="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i/>
      <w:iCs/>
      <w:color w:val="404040" w:themeColor="text1" w:themeTint="BF"/>
    </w:rPr>
  </w:style>
  <w:style w:type="paragraph" w:styleId="8">
    <w:name w:val="heading 8"/>
    <w:basedOn w:val="a1"/>
    <w:next w:val="a1"/>
    <w:link w:val="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tLeast"/>
    </w:pPr>
  </w:style>
  <w:style w:type="character" w:customStyle="1" w:styleId="Char">
    <w:name w:val="머리글 Char"/>
    <w:basedOn w:val="a2"/>
    <w:link w:val="a5"/>
    <w:uiPriority w:val="99"/>
    <w:rsid w:val="00E618BF"/>
  </w:style>
  <w:style w:type="paragraph" w:styleId="a6">
    <w:name w:val="footer"/>
    <w:basedOn w:val="a1"/>
    <w:link w:val="Char0"/>
    <w:uiPriority w:val="99"/>
    <w:unhideWhenUsed/>
    <w:rsid w:val="00E618BF"/>
    <w:pPr>
      <w:tabs>
        <w:tab w:val="center" w:pos="4680"/>
        <w:tab w:val="right" w:pos="9360"/>
      </w:tabs>
      <w:spacing w:after="0" w:line="240" w:lineRule="atLeast"/>
    </w:pPr>
  </w:style>
  <w:style w:type="character" w:customStyle="1" w:styleId="Char0">
    <w:name w:val="바닥글 Char"/>
    <w:basedOn w:val="a2"/>
    <w:link w:val="a6"/>
    <w:uiPriority w:val="99"/>
    <w:rsid w:val="00E618BF"/>
  </w:style>
  <w:style w:type="paragraph" w:styleId="a7">
    <w:name w:val="No Spacing"/>
    <w:uiPriority w:val="1"/>
    <w:qFormat/>
    <w:rsid w:val="00FC693F"/>
    <w:pPr>
      <w:spacing w:after="0" w:line="240" w:lineRule="atLeast"/>
    </w:pPr>
  </w:style>
  <w:style w:type="character" w:customStyle="1" w:styleId="1Char">
    <w:name w:val="제목 1 Char"/>
    <w:basedOn w:val="a2"/>
    <w:link w:val="1"/>
    <w:uiPriority w:val="9"/>
    <w:rsid w:val="00FC693F"/>
    <w:rPr>
      <w:rFonts w:ascii="맑은 고딕" w:eastAsia="맑은 고딕" w:hAnsi="맑은 고딕" w:cs="맑은 고딕"/>
      <w:b/>
      <w:bCs/>
      <w:color w:val="365F91" w:themeColor="accent1" w:themeShade="BF"/>
      <w:sz w:val="28"/>
      <w:szCs w:val="28"/>
    </w:rPr>
  </w:style>
  <w:style w:type="character" w:customStyle="1" w:styleId="2Char">
    <w:name w:val="제목 2 Char"/>
    <w:basedOn w:val="a2"/>
    <w:link w:val="21"/>
    <w:uiPriority w:val="9"/>
    <w:rsid w:val="00FC693F"/>
    <w:rPr>
      <w:rFonts w:ascii="맑은 고딕" w:eastAsia="맑은 고딕" w:hAnsi="맑은 고딕" w:cs="맑은 고딕"/>
      <w:b/>
      <w:bCs/>
      <w:color w:val="4F81BD" w:themeColor="accent1"/>
      <w:sz w:val="26"/>
      <w:szCs w:val="26"/>
    </w:rPr>
  </w:style>
  <w:style w:type="character" w:customStyle="1" w:styleId="3Char">
    <w:name w:val="제목 3 Char"/>
    <w:basedOn w:val="a2"/>
    <w:link w:val="31"/>
    <w:uiPriority w:val="9"/>
    <w:rsid w:val="00FC693F"/>
    <w:rPr>
      <w:rFonts w:ascii="맑은 고딕" w:eastAsia="맑은 고딕" w:hAnsi="맑은 고딕" w:cs="맑은 고딕"/>
      <w:b/>
      <w:bCs/>
      <w:color w:val="4F81BD" w:themeColor="accent1"/>
    </w:rPr>
  </w:style>
  <w:style w:type="paragraph" w:styleId="a8">
    <w:name w:val="Title"/>
    <w:basedOn w:val="a1"/>
    <w:next w:val="a1"/>
    <w:link w:val="Char1"/>
    <w:uiPriority w:val="10"/>
    <w:qFormat/>
    <w:rsid w:val="00FC693F"/>
    <w:pPr>
      <w:spacing w:after="300" w:line="264" w:lineRule="auto"/>
      <w:contextualSpacing/>
    </w:pPr>
    <w:rPr>
      <w:b/>
      <w:spacing w:val="5"/>
      <w:kern w:val="28"/>
      <w:sz w:val="56"/>
      <w:szCs w:val="52"/>
    </w:rPr>
  </w:style>
  <w:style w:type="character" w:customStyle="1" w:styleId="Char1">
    <w:name w:val="제목 Char"/>
    <w:basedOn w:val="a2"/>
    <w:link w:val="a8"/>
    <w:uiPriority w:val="10"/>
    <w:rsid w:val="00FC693F"/>
    <w:rPr>
      <w:rFonts w:ascii="맑은 고딕" w:eastAsia="맑은 고딕" w:hAnsi="맑은 고딕" w:cs="맑은 고딕"/>
      <w:color w:val="17365D" w:themeColor="text2" w:themeShade="BF"/>
      <w:spacing w:val="5"/>
      <w:kern w:val="28"/>
      <w:sz w:val="52"/>
      <w:szCs w:val="52"/>
    </w:rPr>
  </w:style>
  <w:style w:type="paragraph" w:styleId="a9">
    <w:name w:val="Subtitle"/>
    <w:basedOn w:val="a1"/>
    <w:next w:val="a1"/>
    <w:link w:val="Char2"/>
    <w:uiPriority w:val="11"/>
    <w:qFormat/>
    <w:rsid w:val="00FC693F"/>
    <w:pPr>
      <w:numPr>
        <w:ilvl w:val="1"/>
      </w:numPr>
      <w:spacing w:line="264" w:lineRule="auto"/>
    </w:pPr>
    <w:rPr>
      <w:i/>
      <w:iCs/>
      <w:spacing w:val="15"/>
      <w:sz w:val="24"/>
      <w:szCs w:val="24"/>
    </w:rPr>
  </w:style>
  <w:style w:type="character" w:customStyle="1" w:styleId="Char2">
    <w:name w:val="부제 Char"/>
    <w:basedOn w:val="a2"/>
    <w:link w:val="a9"/>
    <w:uiPriority w:val="11"/>
    <w:rsid w:val="00FC693F"/>
    <w:rPr>
      <w:rFonts w:ascii="맑은 고딕" w:eastAsia="맑은 고딕" w:hAnsi="맑은 고딕" w:cs="맑은 고딕"/>
      <w:i/>
      <w:iCs/>
      <w:color w:val="4F81BD" w:themeColor="accent1"/>
      <w:spacing w:val="15"/>
      <w:sz w:val="24"/>
      <w:szCs w:val="24"/>
    </w:rPr>
  </w:style>
  <w:style w:type="paragraph" w:styleId="aa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b">
    <w:name w:val="Body Text"/>
    <w:basedOn w:val="a1"/>
    <w:link w:val="Char3"/>
    <w:uiPriority w:val="99"/>
    <w:unhideWhenUsed/>
    <w:rsid w:val="00AA1D8D"/>
    <w:pPr>
      <w:spacing w:after="120"/>
    </w:pPr>
  </w:style>
  <w:style w:type="character" w:customStyle="1" w:styleId="Char3">
    <w:name w:val="본문 Char"/>
    <w:basedOn w:val="a2"/>
    <w:link w:val="ab"/>
    <w:uiPriority w:val="99"/>
    <w:rsid w:val="00AA1D8D"/>
  </w:style>
  <w:style w:type="paragraph" w:styleId="22">
    <w:name w:val="Body Text 2"/>
    <w:basedOn w:val="a1"/>
    <w:link w:val="2Char0"/>
    <w:uiPriority w:val="99"/>
    <w:unhideWhenUsed/>
    <w:rsid w:val="00AA1D8D"/>
    <w:pPr>
      <w:spacing w:after="120" w:line="480" w:lineRule="atLeast"/>
    </w:pPr>
  </w:style>
  <w:style w:type="character" w:customStyle="1" w:styleId="2Char0">
    <w:name w:val="본문 2 Char"/>
    <w:basedOn w:val="a2"/>
    <w:link w:val="22"/>
    <w:uiPriority w:val="99"/>
    <w:rsid w:val="00AA1D8D"/>
  </w:style>
  <w:style w:type="paragraph" w:styleId="32">
    <w:name w:val="Body Text 3"/>
    <w:basedOn w:val="a1"/>
    <w:link w:val="3Char0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Char0">
    <w:name w:val="본문 3 Char"/>
    <w:basedOn w:val="a2"/>
    <w:link w:val="32"/>
    <w:uiPriority w:val="99"/>
    <w:rsid w:val="00AA1D8D"/>
    <w:rPr>
      <w:sz w:val="16"/>
      <w:szCs w:val="16"/>
    </w:rPr>
  </w:style>
  <w:style w:type="paragraph" w:styleId="ac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3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3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d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4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4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e">
    <w:name w:val="macro"/>
    <w:link w:val="Char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sz w:val="20"/>
      <w:szCs w:val="20"/>
    </w:rPr>
  </w:style>
  <w:style w:type="character" w:customStyle="1" w:styleId="Char4">
    <w:name w:val="매크로 텍스트 Char"/>
    <w:basedOn w:val="a2"/>
    <w:link w:val="ae"/>
    <w:uiPriority w:val="99"/>
    <w:rsid w:val="0029639D"/>
    <w:rPr>
      <w:rFonts w:ascii="맑은 고딕" w:eastAsia="맑은 고딕" w:hAnsi="맑은 고딕" w:cs="맑은 고딕"/>
      <w:sz w:val="20"/>
      <w:szCs w:val="20"/>
    </w:rPr>
  </w:style>
  <w:style w:type="paragraph" w:styleId="af">
    <w:name w:val="Quote"/>
    <w:basedOn w:val="a1"/>
    <w:next w:val="a1"/>
    <w:link w:val="Char5"/>
    <w:uiPriority w:val="29"/>
    <w:qFormat/>
    <w:rsid w:val="00FC693F"/>
    <w:rPr>
      <w:i/>
      <w:iCs/>
      <w:color w:val="000000" w:themeColor="text1"/>
    </w:rPr>
  </w:style>
  <w:style w:type="character" w:customStyle="1" w:styleId="Char5">
    <w:name w:val="인용 Char"/>
    <w:basedOn w:val="a2"/>
    <w:link w:val="af"/>
    <w:uiPriority w:val="29"/>
    <w:rsid w:val="00FC693F"/>
    <w:rPr>
      <w:i/>
      <w:iCs/>
      <w:color w:val="000000" w:themeColor="text1"/>
    </w:rPr>
  </w:style>
  <w:style w:type="character" w:customStyle="1" w:styleId="4Char">
    <w:name w:val="제목 4 Char"/>
    <w:basedOn w:val="a2"/>
    <w:link w:val="4"/>
    <w:uiPriority w:val="9"/>
    <w:semiHidden/>
    <w:rsid w:val="00FC693F"/>
    <w:rPr>
      <w:rFonts w:ascii="맑은 고딕" w:eastAsia="맑은 고딕" w:hAnsi="맑은 고딕" w:cs="맑은 고딕"/>
      <w:b/>
      <w:bCs/>
      <w:i/>
      <w:iCs/>
      <w:color w:val="4F81BD" w:themeColor="accent1"/>
    </w:rPr>
  </w:style>
  <w:style w:type="character" w:customStyle="1" w:styleId="5Char">
    <w:name w:val="제목 5 Char"/>
    <w:basedOn w:val="a2"/>
    <w:link w:val="5"/>
    <w:uiPriority w:val="9"/>
    <w:semiHidden/>
    <w:rsid w:val="00FC693F"/>
    <w:rPr>
      <w:rFonts w:ascii="맑은 고딕" w:eastAsia="맑은 고딕" w:hAnsi="맑은 고딕" w:cs="맑은 고딕"/>
      <w:color w:val="243F60" w:themeColor="accent1" w:themeShade="7F"/>
    </w:rPr>
  </w:style>
  <w:style w:type="character" w:customStyle="1" w:styleId="6Char">
    <w:name w:val="제목 6 Char"/>
    <w:basedOn w:val="a2"/>
    <w:link w:val="6"/>
    <w:uiPriority w:val="9"/>
    <w:semiHidden/>
    <w:rsid w:val="00FC693F"/>
    <w:rPr>
      <w:rFonts w:ascii="맑은 고딕" w:eastAsia="맑은 고딕" w:hAnsi="맑은 고딕" w:cs="맑은 고딕"/>
      <w:i/>
      <w:iCs/>
      <w:color w:val="243F60" w:themeColor="accent1" w:themeShade="7F"/>
    </w:rPr>
  </w:style>
  <w:style w:type="character" w:customStyle="1" w:styleId="7Char">
    <w:name w:val="제목 7 Char"/>
    <w:basedOn w:val="a2"/>
    <w:link w:val="7"/>
    <w:uiPriority w:val="9"/>
    <w:semiHidden/>
    <w:rsid w:val="00FC693F"/>
    <w:rPr>
      <w:rFonts w:ascii="맑은 고딕" w:eastAsia="맑은 고딕" w:hAnsi="맑은 고딕" w:cs="맑은 고딕"/>
      <w:i/>
      <w:iCs/>
      <w:color w:val="404040" w:themeColor="text1" w:themeTint="BF"/>
    </w:rPr>
  </w:style>
  <w:style w:type="character" w:customStyle="1" w:styleId="8Char">
    <w:name w:val="제목 8 Char"/>
    <w:basedOn w:val="a2"/>
    <w:link w:val="8"/>
    <w:uiPriority w:val="9"/>
    <w:semiHidden/>
    <w:rsid w:val="00FC693F"/>
    <w:rPr>
      <w:rFonts w:ascii="맑은 고딕" w:eastAsia="맑은 고딕" w:hAnsi="맑은 고딕" w:cs="맑은 고딕"/>
      <w:color w:val="4F81BD" w:themeColor="accent1"/>
      <w:sz w:val="20"/>
      <w:szCs w:val="20"/>
    </w:rPr>
  </w:style>
  <w:style w:type="character" w:customStyle="1" w:styleId="9Char">
    <w:name w:val="제목 9 Char"/>
    <w:basedOn w:val="a2"/>
    <w:link w:val="9"/>
    <w:uiPriority w:val="9"/>
    <w:semiHidden/>
    <w:rsid w:val="00FC693F"/>
    <w:rPr>
      <w:rFonts w:ascii="맑은 고딕" w:eastAsia="맑은 고딕" w:hAnsi="맑은 고딕" w:cs="맑은 고딕"/>
      <w:i/>
      <w:iCs/>
      <w:color w:val="404040" w:themeColor="text1" w:themeTint="BF"/>
      <w:sz w:val="20"/>
      <w:szCs w:val="20"/>
    </w:rPr>
  </w:style>
  <w:style w:type="paragraph" w:styleId="af0">
    <w:name w:val="caption"/>
    <w:basedOn w:val="a1"/>
    <w:next w:val="a1"/>
    <w:uiPriority w:val="35"/>
    <w:semiHidden/>
    <w:unhideWhenUsed/>
    <w:qFormat/>
    <w:rsid w:val="00FC693F"/>
    <w:pPr>
      <w:spacing w:line="240" w:lineRule="atLeast"/>
    </w:pPr>
    <w:rPr>
      <w:b/>
      <w:bCs/>
      <w:sz w:val="18"/>
      <w:szCs w:val="18"/>
    </w:rPr>
  </w:style>
  <w:style w:type="character" w:styleId="af1">
    <w:name w:val="Strong"/>
    <w:basedOn w:val="a2"/>
    <w:uiPriority w:val="22"/>
    <w:qFormat/>
    <w:rsid w:val="00FC693F"/>
    <w:rPr>
      <w:b/>
      <w:bCs/>
    </w:rPr>
  </w:style>
  <w:style w:type="character" w:styleId="af2">
    <w:name w:val="Emphasis"/>
    <w:basedOn w:val="a2"/>
    <w:uiPriority w:val="20"/>
    <w:qFormat/>
    <w:rsid w:val="00FC693F"/>
    <w:rPr>
      <w:i/>
      <w:iCs/>
    </w:rPr>
  </w:style>
  <w:style w:type="paragraph" w:styleId="af3">
    <w:name w:val="Intense Quote"/>
    <w:basedOn w:val="a1"/>
    <w:next w:val="a1"/>
    <w:link w:val="Char6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har6">
    <w:name w:val="강한 인용 Char"/>
    <w:basedOn w:val="a2"/>
    <w:link w:val="af3"/>
    <w:uiPriority w:val="30"/>
    <w:rsid w:val="00FC693F"/>
    <w:rPr>
      <w:b/>
      <w:bCs/>
      <w:i/>
      <w:iCs/>
      <w:color w:val="4F81BD" w:themeColor="accent1"/>
    </w:rPr>
  </w:style>
  <w:style w:type="character" w:styleId="af4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5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6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7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8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9">
    <w:name w:val="Table Grid"/>
    <w:basedOn w:val="a3"/>
    <w:uiPriority w:val="59"/>
    <w:rsid w:val="00FC693F"/>
    <w:pPr>
      <w:spacing w:after="0" w:line="240" w:lineRule="atLeast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a">
    <w:name w:val="Light Shading"/>
    <w:basedOn w:val="a3"/>
    <w:uiPriority w:val="60"/>
    <w:rsid w:val="00FC693F"/>
    <w:pPr>
      <w:spacing w:after="0" w:line="240" w:lineRule="atLeast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napToGrid w:val="0"/>
        <w:spacing w:before="0" w:after="0" w:line="240" w:lineRule="atLeast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napToGrid w:val="0"/>
        <w:spacing w:before="0" w:after="0" w:line="240" w:lineRule="atLeast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tLeast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napToGrid w:val="0"/>
        <w:spacing w:before="0" w:after="0" w:line="240" w:lineRule="atLeast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napToGrid w:val="0"/>
        <w:spacing w:before="0" w:after="0" w:line="240" w:lineRule="atLeast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tLeast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napToGrid w:val="0"/>
        <w:spacing w:before="0" w:after="0" w:line="240" w:lineRule="atLeast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napToGrid w:val="0"/>
        <w:spacing w:before="0" w:after="0" w:line="240" w:lineRule="atLeast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tLeast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napToGrid w:val="0"/>
        <w:spacing w:before="0" w:after="0" w:line="240" w:lineRule="atLeast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napToGrid w:val="0"/>
        <w:spacing w:before="0" w:after="0" w:line="240" w:lineRule="atLeast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tLeast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napToGrid w:val="0"/>
        <w:spacing w:before="0" w:after="0" w:line="240" w:lineRule="atLeast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napToGrid w:val="0"/>
        <w:spacing w:before="0" w:after="0" w:line="240" w:lineRule="atLeast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tLeast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napToGrid w:val="0"/>
        <w:spacing w:before="0" w:after="0" w:line="240" w:lineRule="atLeast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napToGrid w:val="0"/>
        <w:spacing w:before="0" w:after="0" w:line="240" w:lineRule="atLeast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tLeast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napToGrid w:val="0"/>
        <w:spacing w:before="0" w:after="0" w:line="240" w:lineRule="atLeast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napToGrid w:val="0"/>
        <w:spacing w:before="0" w:after="0" w:line="240" w:lineRule="atLeast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b">
    <w:name w:val="Light List"/>
    <w:basedOn w:val="a3"/>
    <w:uiPriority w:val="61"/>
    <w:rsid w:val="00FC693F"/>
    <w:pPr>
      <w:spacing w:after="0" w:line="240" w:lineRule="atLeast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napToGrid w:val="0"/>
        <w:spacing w:before="0" w:after="0" w:line="240" w:lineRule="atLeast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napToGrid w:val="0"/>
        <w:spacing w:before="0" w:after="0" w:line="240" w:lineRule="atLeast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tLeast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napToGrid w:val="0"/>
        <w:spacing w:before="0" w:after="0" w:line="240" w:lineRule="atLeast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napToGrid w:val="0"/>
        <w:spacing w:before="0" w:after="0" w:line="240" w:lineRule="atLeast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tLeast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napToGrid w:val="0"/>
        <w:spacing w:before="0" w:after="0" w:line="240" w:lineRule="atLeast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napToGrid w:val="0"/>
        <w:spacing w:before="0" w:after="0" w:line="240" w:lineRule="atLeast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tLeast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napToGrid w:val="0"/>
        <w:spacing w:before="0" w:after="0" w:line="240" w:lineRule="atLeast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napToGrid w:val="0"/>
        <w:spacing w:before="0" w:after="0" w:line="240" w:lineRule="atLeast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tLeast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napToGrid w:val="0"/>
        <w:spacing w:before="0" w:after="0" w:line="240" w:lineRule="atLeast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napToGrid w:val="0"/>
        <w:spacing w:before="0" w:after="0" w:line="240" w:lineRule="atLeast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tLeast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napToGrid w:val="0"/>
        <w:spacing w:before="0" w:after="0" w:line="240" w:lineRule="atLeast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napToGrid w:val="0"/>
        <w:spacing w:before="0" w:after="0" w:line="240" w:lineRule="atLeast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tLeast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napToGrid w:val="0"/>
        <w:spacing w:before="0" w:after="0" w:line="240" w:lineRule="atLeast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napToGrid w:val="0"/>
        <w:spacing w:before="0" w:after="0" w:line="240" w:lineRule="atLeast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c">
    <w:name w:val="Light Grid"/>
    <w:basedOn w:val="a3"/>
    <w:uiPriority w:val="62"/>
    <w:rsid w:val="00CB0664"/>
    <w:pPr>
      <w:spacing w:after="0" w:line="240" w:lineRule="atLeast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napToGrid w:val="0"/>
        <w:spacing w:before="0" w:after="0" w:line="240" w:lineRule="atLeast"/>
      </w:pPr>
      <w:rPr>
        <w:rFonts w:ascii="맑은 고딕" w:eastAsia="맑은 고딕" w:hAnsi="맑은 고딕" w:cs="맑은 고딕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napToGrid w:val="0"/>
        <w:spacing w:before="0" w:after="0" w:line="240" w:lineRule="atLeast"/>
      </w:pPr>
      <w:rPr>
        <w:rFonts w:ascii="맑은 고딕" w:eastAsia="맑은 고딕" w:hAnsi="맑은 고딕" w:cs="맑은 고딕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="맑은 고딕" w:eastAsia="맑은 고딕" w:hAnsi="맑은 고딕" w:cs="맑은 고딕"/>
        <w:b/>
        <w:bCs/>
      </w:rPr>
    </w:tblStylePr>
    <w:tblStylePr w:type="lastCol">
      <w:rPr>
        <w:rFonts w:ascii="맑은 고딕" w:eastAsia="맑은 고딕" w:hAnsi="맑은 고딕" w:cs="맑은 고딕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tLeast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napToGrid w:val="0"/>
        <w:spacing w:before="0" w:after="0" w:line="240" w:lineRule="atLeast"/>
      </w:pPr>
      <w:rPr>
        <w:rFonts w:ascii="맑은 고딕" w:eastAsia="맑은 고딕" w:hAnsi="맑은 고딕" w:cs="맑은 고딕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napToGrid w:val="0"/>
        <w:spacing w:before="0" w:after="0" w:line="240" w:lineRule="atLeast"/>
      </w:pPr>
      <w:rPr>
        <w:rFonts w:ascii="맑은 고딕" w:eastAsia="맑은 고딕" w:hAnsi="맑은 고딕" w:cs="맑은 고딕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="맑은 고딕" w:eastAsia="맑은 고딕" w:hAnsi="맑은 고딕" w:cs="맑은 고딕"/>
        <w:b/>
        <w:bCs/>
      </w:rPr>
    </w:tblStylePr>
    <w:tblStylePr w:type="lastCol">
      <w:rPr>
        <w:rFonts w:ascii="맑은 고딕" w:eastAsia="맑은 고딕" w:hAnsi="맑은 고딕" w:cs="맑은 고딕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tLeast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napToGrid w:val="0"/>
        <w:spacing w:before="0" w:after="0" w:line="240" w:lineRule="atLeast"/>
      </w:pPr>
      <w:rPr>
        <w:rFonts w:ascii="맑은 고딕" w:eastAsia="맑은 고딕" w:hAnsi="맑은 고딕" w:cs="맑은 고딕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napToGrid w:val="0"/>
        <w:spacing w:before="0" w:after="0" w:line="240" w:lineRule="atLeast"/>
      </w:pPr>
      <w:rPr>
        <w:rFonts w:ascii="맑은 고딕" w:eastAsia="맑은 고딕" w:hAnsi="맑은 고딕" w:cs="맑은 고딕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="맑은 고딕" w:eastAsia="맑은 고딕" w:hAnsi="맑은 고딕" w:cs="맑은 고딕"/>
        <w:b/>
        <w:bCs/>
      </w:rPr>
    </w:tblStylePr>
    <w:tblStylePr w:type="lastCol">
      <w:rPr>
        <w:rFonts w:ascii="맑은 고딕" w:eastAsia="맑은 고딕" w:hAnsi="맑은 고딕" w:cs="맑은 고딕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tLeast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napToGrid w:val="0"/>
        <w:spacing w:before="0" w:after="0" w:line="240" w:lineRule="atLeast"/>
      </w:pPr>
      <w:rPr>
        <w:rFonts w:ascii="맑은 고딕" w:eastAsia="맑은 고딕" w:hAnsi="맑은 고딕" w:cs="맑은 고딕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napToGrid w:val="0"/>
        <w:spacing w:before="0" w:after="0" w:line="240" w:lineRule="atLeast"/>
      </w:pPr>
      <w:rPr>
        <w:rFonts w:ascii="맑은 고딕" w:eastAsia="맑은 고딕" w:hAnsi="맑은 고딕" w:cs="맑은 고딕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="맑은 고딕" w:eastAsia="맑은 고딕" w:hAnsi="맑은 고딕" w:cs="맑은 고딕"/>
        <w:b/>
        <w:bCs/>
      </w:rPr>
    </w:tblStylePr>
    <w:tblStylePr w:type="lastCol">
      <w:rPr>
        <w:rFonts w:ascii="맑은 고딕" w:eastAsia="맑은 고딕" w:hAnsi="맑은 고딕" w:cs="맑은 고딕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tLeast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napToGrid w:val="0"/>
        <w:spacing w:before="0" w:after="0" w:line="240" w:lineRule="atLeast"/>
      </w:pPr>
      <w:rPr>
        <w:rFonts w:ascii="맑은 고딕" w:eastAsia="맑은 고딕" w:hAnsi="맑은 고딕" w:cs="맑은 고딕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napToGrid w:val="0"/>
        <w:spacing w:before="0" w:after="0" w:line="240" w:lineRule="atLeast"/>
      </w:pPr>
      <w:rPr>
        <w:rFonts w:ascii="맑은 고딕" w:eastAsia="맑은 고딕" w:hAnsi="맑은 고딕" w:cs="맑은 고딕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="맑은 고딕" w:eastAsia="맑은 고딕" w:hAnsi="맑은 고딕" w:cs="맑은 고딕"/>
        <w:b/>
        <w:bCs/>
      </w:rPr>
    </w:tblStylePr>
    <w:tblStylePr w:type="lastCol">
      <w:rPr>
        <w:rFonts w:ascii="맑은 고딕" w:eastAsia="맑은 고딕" w:hAnsi="맑은 고딕" w:cs="맑은 고딕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tLeast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napToGrid w:val="0"/>
        <w:spacing w:before="0" w:after="0" w:line="240" w:lineRule="atLeast"/>
      </w:pPr>
      <w:rPr>
        <w:rFonts w:ascii="맑은 고딕" w:eastAsia="맑은 고딕" w:hAnsi="맑은 고딕" w:cs="맑은 고딕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napToGrid w:val="0"/>
        <w:spacing w:before="0" w:after="0" w:line="240" w:lineRule="atLeast"/>
      </w:pPr>
      <w:rPr>
        <w:rFonts w:ascii="맑은 고딕" w:eastAsia="맑은 고딕" w:hAnsi="맑은 고딕" w:cs="맑은 고딕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="맑은 고딕" w:eastAsia="맑은 고딕" w:hAnsi="맑은 고딕" w:cs="맑은 고딕"/>
        <w:b/>
        <w:bCs/>
      </w:rPr>
    </w:tblStylePr>
    <w:tblStylePr w:type="lastCol">
      <w:rPr>
        <w:rFonts w:ascii="맑은 고딕" w:eastAsia="맑은 고딕" w:hAnsi="맑은 고딕" w:cs="맑은 고딕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tLeast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napToGrid w:val="0"/>
        <w:spacing w:before="0" w:after="0" w:line="240" w:lineRule="atLeast"/>
      </w:pPr>
      <w:rPr>
        <w:rFonts w:ascii="맑은 고딕" w:eastAsia="맑은 고딕" w:hAnsi="맑은 고딕" w:cs="맑은 고딕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napToGrid w:val="0"/>
        <w:spacing w:before="0" w:after="0" w:line="240" w:lineRule="atLeast"/>
      </w:pPr>
      <w:rPr>
        <w:rFonts w:ascii="맑은 고딕" w:eastAsia="맑은 고딕" w:hAnsi="맑은 고딕" w:cs="맑은 고딕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="맑은 고딕" w:eastAsia="맑은 고딕" w:hAnsi="맑은 고딕" w:cs="맑은 고딕"/>
        <w:b/>
        <w:bCs/>
      </w:rPr>
    </w:tblStylePr>
    <w:tblStylePr w:type="lastCol">
      <w:rPr>
        <w:rFonts w:ascii="맑은 고딕" w:eastAsia="맑은 고딕" w:hAnsi="맑은 고딕" w:cs="맑은 고딕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0">
    <w:name w:val="Medium Shading 1"/>
    <w:basedOn w:val="a3"/>
    <w:uiPriority w:val="63"/>
    <w:rsid w:val="00CB0664"/>
    <w:pPr>
      <w:spacing w:after="0" w:line="240" w:lineRule="atLeast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napToGrid w:val="0"/>
        <w:spacing w:before="0" w:after="0" w:line="240" w:lineRule="atLeast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napToGrid w:val="0"/>
        <w:spacing w:before="0" w:after="0" w:line="240" w:lineRule="atLeast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tLeast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napToGrid w:val="0"/>
        <w:spacing w:before="0" w:after="0" w:line="240" w:lineRule="atLeast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napToGrid w:val="0"/>
        <w:spacing w:before="0" w:after="0" w:line="240" w:lineRule="atLeast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tLeast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napToGrid w:val="0"/>
        <w:spacing w:before="0" w:after="0" w:line="240" w:lineRule="atLeast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napToGrid w:val="0"/>
        <w:spacing w:before="0" w:after="0" w:line="240" w:lineRule="atLeast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tLeast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napToGrid w:val="0"/>
        <w:spacing w:before="0" w:after="0" w:line="240" w:lineRule="atLeast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napToGrid w:val="0"/>
        <w:spacing w:before="0" w:after="0" w:line="240" w:lineRule="atLeast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tLeast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napToGrid w:val="0"/>
        <w:spacing w:before="0" w:after="0" w:line="240" w:lineRule="atLeast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napToGrid w:val="0"/>
        <w:spacing w:before="0" w:after="0" w:line="240" w:lineRule="atLeast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tLeast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napToGrid w:val="0"/>
        <w:spacing w:before="0" w:after="0" w:line="240" w:lineRule="atLeast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napToGrid w:val="0"/>
        <w:spacing w:before="0" w:after="0" w:line="240" w:lineRule="atLeast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tLeast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napToGrid w:val="0"/>
        <w:spacing w:before="0" w:after="0" w:line="240" w:lineRule="atLeast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napToGrid w:val="0"/>
        <w:spacing w:before="0" w:after="0" w:line="240" w:lineRule="atLeast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5">
    <w:name w:val="Medium Shading 2"/>
    <w:basedOn w:val="a3"/>
    <w:uiPriority w:val="64"/>
    <w:rsid w:val="00CB0664"/>
    <w:pPr>
      <w:spacing w:after="0" w:line="240" w:lineRule="atLeast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napToGrid w:val="0"/>
        <w:spacing w:before="0" w:after="0" w:line="240" w:lineRule="atLeast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napToGrid w:val="0"/>
        <w:spacing w:before="0" w:after="0" w:line="240" w:lineRule="atLeast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tLeast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napToGrid w:val="0"/>
        <w:spacing w:before="0" w:after="0" w:line="240" w:lineRule="atLeast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napToGrid w:val="0"/>
        <w:spacing w:before="0" w:after="0" w:line="240" w:lineRule="atLeast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tLeast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napToGrid w:val="0"/>
        <w:spacing w:before="0" w:after="0" w:line="240" w:lineRule="atLeast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napToGrid w:val="0"/>
        <w:spacing w:before="0" w:after="0" w:line="240" w:lineRule="atLeast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tLeast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napToGrid w:val="0"/>
        <w:spacing w:before="0" w:after="0" w:line="240" w:lineRule="atLeast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napToGrid w:val="0"/>
        <w:spacing w:before="0" w:after="0" w:line="240" w:lineRule="atLeast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tLeast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napToGrid w:val="0"/>
        <w:spacing w:before="0" w:after="0" w:line="240" w:lineRule="atLeast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napToGrid w:val="0"/>
        <w:spacing w:before="0" w:after="0" w:line="240" w:lineRule="atLeast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tLeast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napToGrid w:val="0"/>
        <w:spacing w:before="0" w:after="0" w:line="240" w:lineRule="atLeast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napToGrid w:val="0"/>
        <w:spacing w:before="0" w:after="0" w:line="240" w:lineRule="atLeast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tLeast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napToGrid w:val="0"/>
        <w:spacing w:before="0" w:after="0" w:line="240" w:lineRule="atLeast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napToGrid w:val="0"/>
        <w:spacing w:before="0" w:after="0" w:line="240" w:lineRule="atLeast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1">
    <w:name w:val="Medium List 1"/>
    <w:basedOn w:val="a3"/>
    <w:uiPriority w:val="65"/>
    <w:rsid w:val="00CB0664"/>
    <w:pPr>
      <w:spacing w:after="0" w:line="240" w:lineRule="atLeast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="맑은 고딕" w:eastAsia="맑은 고딕" w:hAnsi="맑은 고딕" w:cs="맑은 고딕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tLeast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="맑은 고딕" w:eastAsia="맑은 고딕" w:hAnsi="맑은 고딕" w:cs="맑은 고딕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tLeast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="맑은 고딕" w:eastAsia="맑은 고딕" w:hAnsi="맑은 고딕" w:cs="맑은 고딕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tLeast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="맑은 고딕" w:eastAsia="맑은 고딕" w:hAnsi="맑은 고딕" w:cs="맑은 고딕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tLeast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="맑은 고딕" w:eastAsia="맑은 고딕" w:hAnsi="맑은 고딕" w:cs="맑은 고딕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tLeast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="맑은 고딕" w:eastAsia="맑은 고딕" w:hAnsi="맑은 고딕" w:cs="맑은 고딕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tLeast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="맑은 고딕" w:eastAsia="맑은 고딕" w:hAnsi="맑은 고딕" w:cs="맑은 고딕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6">
    <w:name w:val="Medium List 2"/>
    <w:basedOn w:val="a3"/>
    <w:uiPriority w:val="66"/>
    <w:rsid w:val="00CB0664"/>
    <w:pPr>
      <w:spacing w:after="0" w:line="240" w:lineRule="atLeast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tLeast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tLeast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tLeast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tLeast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tLeast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tLeast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2">
    <w:name w:val="Medium Grid 1"/>
    <w:basedOn w:val="a3"/>
    <w:uiPriority w:val="67"/>
    <w:rsid w:val="00CB0664"/>
    <w:pPr>
      <w:spacing w:after="0" w:line="240" w:lineRule="atLeast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tLeast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tLeast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tLeast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tLeast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tLeast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tLeast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7">
    <w:name w:val="Medium Grid 2"/>
    <w:basedOn w:val="a3"/>
    <w:uiPriority w:val="68"/>
    <w:rsid w:val="00CB0664"/>
    <w:pPr>
      <w:spacing w:after="0" w:line="240" w:lineRule="atLeast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tLeast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tLeast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tLeast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tLeast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tLeast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tLeast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5">
    <w:name w:val="Medium Grid 3"/>
    <w:basedOn w:val="a3"/>
    <w:uiPriority w:val="69"/>
    <w:rsid w:val="00CB0664"/>
    <w:pPr>
      <w:spacing w:after="0" w:line="240" w:lineRule="atLeast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tLeast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tLeast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tLeast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tLeast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tLeast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tLeast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d">
    <w:name w:val="Dark List"/>
    <w:basedOn w:val="a3"/>
    <w:uiPriority w:val="70"/>
    <w:rsid w:val="00CB0664"/>
    <w:pPr>
      <w:spacing w:after="0" w:line="240" w:lineRule="atLeast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tLeast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tLeast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tLeast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tLeast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tLeast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tLeast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e">
    <w:name w:val="Colorful Shading"/>
    <w:basedOn w:val="a3"/>
    <w:uiPriority w:val="71"/>
    <w:rsid w:val="00CB0664"/>
    <w:pPr>
      <w:spacing w:after="0" w:line="240" w:lineRule="atLeast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tLeast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tLeast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tLeast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tLeast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tLeast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tLeast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">
    <w:name w:val="Colorful List"/>
    <w:basedOn w:val="a3"/>
    <w:uiPriority w:val="72"/>
    <w:rsid w:val="00CB0664"/>
    <w:pPr>
      <w:spacing w:after="0" w:line="240" w:lineRule="atLeast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tLeast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tLeast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tLeast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tLeast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tLeast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tLeast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0">
    <w:name w:val="Colorful Grid"/>
    <w:basedOn w:val="a3"/>
    <w:uiPriority w:val="73"/>
    <w:rsid w:val="00CB0664"/>
    <w:pPr>
      <w:spacing w:after="0" w:line="240" w:lineRule="atLeast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tLeast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tLeast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tLeast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tLeast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tLeast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tLeast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image" Target="media/image19.png"/><Relationship Id="rId39" Type="http://schemas.openxmlformats.org/officeDocument/2006/relationships/header" Target="header1.xml"/><Relationship Id="rId21" Type="http://schemas.openxmlformats.org/officeDocument/2006/relationships/image" Target="media/image14.png"/><Relationship Id="rId34" Type="http://schemas.openxmlformats.org/officeDocument/2006/relationships/image" Target="media/image27.png"/><Relationship Id="rId42" Type="http://schemas.openxmlformats.org/officeDocument/2006/relationships/theme" Target="theme/theme1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29" Type="http://schemas.openxmlformats.org/officeDocument/2006/relationships/image" Target="media/image22.png"/><Relationship Id="rId41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image" Target="media/image17.png"/><Relationship Id="rId32" Type="http://schemas.openxmlformats.org/officeDocument/2006/relationships/image" Target="media/image25.png"/><Relationship Id="rId37" Type="http://schemas.openxmlformats.org/officeDocument/2006/relationships/image" Target="media/image30.png"/><Relationship Id="rId40" Type="http://schemas.openxmlformats.org/officeDocument/2006/relationships/footer" Target="footer1.xml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image" Target="media/image21.png"/><Relationship Id="rId36" Type="http://schemas.openxmlformats.org/officeDocument/2006/relationships/image" Target="media/image29.png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31" Type="http://schemas.openxmlformats.org/officeDocument/2006/relationships/image" Target="media/image24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image" Target="media/image20.png"/><Relationship Id="rId30" Type="http://schemas.openxmlformats.org/officeDocument/2006/relationships/image" Target="media/image23.png"/><Relationship Id="rId35" Type="http://schemas.openxmlformats.org/officeDocument/2006/relationships/image" Target="media/image28.png"/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8.png"/><Relationship Id="rId33" Type="http://schemas.openxmlformats.org/officeDocument/2006/relationships/image" Target="media/image26.png"/><Relationship Id="rId38" Type="http://schemas.openxmlformats.org/officeDocument/2006/relationships/image" Target="media/image3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Malgun Gothic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Malgun Gothic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45</TotalTime>
  <Pages>37</Pages>
  <Words>2851</Words>
  <Characters>16251</Characters>
  <Application>Microsoft Office Word</Application>
  <DocSecurity>0</DocSecurity>
  <Lines>135</Lines>
  <Paragraphs>38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19064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모리 앱 화면 기획서</dc:title>
  <dc:subject>PoC 화면별 구성 요소와 사용자 동작 명세</dc:subject>
  <dc:creator>Mori 프로젝트</dc:creator>
  <cp:keywords/>
  <dc:description>generated by python-docx</dc:description>
  <cp:lastModifiedBy>이동엽</cp:lastModifiedBy>
  <cp:revision>11</cp:revision>
  <dcterms:created xsi:type="dcterms:W3CDTF">2013-12-23T23:15:00Z</dcterms:created>
  <dcterms:modified xsi:type="dcterms:W3CDTF">2026-10-01T07:59:00Z</dcterms:modified>
  <cp:category/>
</cp:coreProperties>
</file>